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eastAsia="Malgun Gothic"/>
          <w:b/>
          <w:color w:val="B77B38"/>
          <w:sz w:val="20"/>
        </w:rPr>
        <w:t>PRODUCT RESEARCH · 2026</w:t>
      </w:r>
    </w:p>
    <w:p>
      <w:pPr>
        <w:spacing w:after="200"/>
        <w:jc w:val="center"/>
      </w:pPr>
      <w:r>
        <w:rPr>
          <w:rFonts w:ascii="Calibri" w:hAnsi="Calibri" w:eastAsia="Malgun Gothic"/>
          <w:b/>
          <w:color w:val="173E36"/>
          <w:sz w:val="58"/>
        </w:rPr>
        <w:t>RP APP 수험생 앱 벤치마크</w:t>
      </w:r>
    </w:p>
    <w:p>
      <w:pPr>
        <w:spacing w:after="520"/>
        <w:jc w:val="center"/>
      </w:pPr>
      <w:r>
        <w:rPr>
          <w:rFonts w:ascii="Calibri" w:hAnsi="Calibri" w:eastAsia="Malgun Gothic"/>
          <w:b/>
          <w:color w:val="0B5A4F"/>
          <w:sz w:val="40"/>
        </w:rPr>
        <w:t>통합 기능 설계 보고서</w:t>
      </w:r>
    </w:p>
    <w:p>
      <w:pPr>
        <w:spacing w:after="1240"/>
        <w:jc w:val="center"/>
      </w:pPr>
      <w:r>
        <w:rPr>
          <w:rFonts w:ascii="Calibri" w:hAnsi="Calibri" w:eastAsia="Malgun Gothic"/>
          <w:b w:val="0"/>
          <w:color w:val="64706C"/>
          <w:sz w:val="24"/>
        </w:rPr>
        <w:t>공부·실기·회복·입시·소통을 한 흐름으로 연결하는 학생 운영체제 설계</w:t>
      </w:r>
    </w:p>
    <w:tbl>
      <w:tblPr>
        <w:tblW w:type="dxa" w:w="9360"/>
        <w:jc w:val="left"/>
        <w:tblLayout w:type="fixed"/>
        <w:tblLook w:firstColumn="1" w:firstRow="1" w:lastColumn="0" w:lastRow="0" w:noHBand="0" w:noVBand="1" w:val="04A0"/>
        <w:tblInd w:w="120" w:type="dxa"/>
        <w:tblBorders>
          <w:top w:val="single" w:sz="4" w:space="0" w:color="DDEBE6"/>
          <w:left w:val="single" w:sz="4" w:space="0" w:color="DDEBE6"/>
          <w:bottom w:val="single" w:sz="4" w:space="0" w:color="DDEBE6"/>
          <w:right w:val="single" w:sz="4" w:space="0" w:color="DDEBE6"/>
          <w:insideH w:val="single" w:sz="4" w:space="0" w:color="DDEBE6"/>
          <w:insideV w:val="single" w:sz="4" w:space="0" w:color="DDEBE6"/>
        </w:tblBorders>
      </w:tblPr>
      <w:tblGrid>
        <w:gridCol w:w="9360"/>
      </w:tblGrid>
      <w:tr>
        <w:tc>
          <w:tcPr>
            <w:tcW w:type="dxa" w:w="9360"/>
            <w:tcMar>
              <w:top w:w="80" w:type="dxa"/>
              <w:start w:w="120" w:type="dxa"/>
              <w:bottom w:w="80" w:type="dxa"/>
              <w:end w:w="120" w:type="dxa"/>
            </w:tcMar>
            <w:shd w:fill="F3F7F5"/>
            <w:vAlign w:val="center"/>
          </w:tcPr>
          <w:p>
            <w:pPr>
              <w:spacing w:after="0"/>
              <w:jc w:val="center"/>
            </w:pPr>
            <w:r>
              <w:rPr>
                <w:rFonts w:ascii="Calibri" w:hAnsi="Calibri" w:eastAsia="Malgun Gothic"/>
                <w:b/>
                <w:color w:val="173E36"/>
                <w:sz w:val="22"/>
              </w:rPr>
              <w:t>핵심 제안  |  RP가 모든 콘텐츠를 복제하기보다 계획→실행→기록→피드백→조정을 연결한다.</w:t>
            </w:r>
          </w:p>
        </w:tc>
      </w:tr>
    </w:tbl>
    <w:p>
      <w:pPr>
        <w:spacing w:before="1440" w:after="80"/>
        <w:jc w:val="center"/>
      </w:pPr>
      <w:r>
        <w:rPr>
          <w:rFonts w:ascii="Calibri" w:hAnsi="Calibri" w:eastAsia="Malgun Gothic"/>
          <w:b/>
          <w:color w:val="173E36"/>
          <w:sz w:val="24"/>
        </w:rPr>
        <w:t>RePERFORMANCE</w:t>
      </w:r>
    </w:p>
    <w:p>
      <w:pPr>
        <w:jc w:val="center"/>
      </w:pPr>
      <w:r>
        <w:rPr>
          <w:rFonts w:ascii="Calibri" w:hAnsi="Calibri" w:eastAsia="Malgun Gothic"/>
          <w:color w:val="64706C"/>
          <w:sz w:val="19"/>
        </w:rPr>
        <w:t>기준일 2026-08-02  |  내부 제품·기술 기획 자료</w:t>
      </w:r>
    </w:p>
    <w:p>
      <w:r>
        <w:br w:type="page"/>
      </w:r>
    </w:p>
    <w:p>
      <w:pPr>
        <w:spacing w:before="160" w:after="120"/>
      </w:pPr>
      <w:r>
        <w:rPr>
          <w:rFonts w:ascii="Calibri" w:hAnsi="Calibri" w:eastAsia="Malgun Gothic"/>
          <w:b/>
          <w:color w:val="B77B38"/>
          <w:sz w:val="19"/>
        </w:rPr>
        <w:t>CONTENTS</w:t>
      </w:r>
    </w:p>
    <w:p>
      <w:pPr>
        <w:pStyle w:val="Heading1"/>
        <w:spacing w:before="0" w:after="280"/>
      </w:pPr>
      <w:r>
        <w:t>목차</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val="0"/>
          <w:color w:val="23302D"/>
          <w:sz w:val="21"/>
        </w:rPr>
        <w:t>결론</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val="0"/>
          <w:color w:val="23302D"/>
          <w:sz w:val="21"/>
        </w:rPr>
        <w:t>현재 RP APP 진단</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val="0"/>
          <w:color w:val="23302D"/>
          <w:sz w:val="21"/>
        </w:rPr>
        <w:t>수험생이 사용하는 앱 영역</w:t>
      </w:r>
    </w:p>
    <w:p>
      <w:pPr>
        <w:spacing w:after="80" w:line="300" w:lineRule="auto"/>
        <w:ind w:left="518" w:hanging="518"/>
      </w:pPr>
      <w:r>
        <w:rPr>
          <w:rFonts w:ascii="Calibri" w:hAnsi="Calibri" w:eastAsia="Malgun Gothic"/>
          <w:color w:val="23302D"/>
          <w:sz w:val="21"/>
        </w:rPr>
        <w:t xml:space="preserve">4. </w:t>
      </w:r>
      <w:r>
        <w:rPr>
          <w:rFonts w:ascii="Calibri" w:hAnsi="Calibri" w:eastAsia="Malgun Gothic"/>
          <w:b w:val="0"/>
          <w:color w:val="23302D"/>
          <w:sz w:val="21"/>
        </w:rPr>
        <w:t>앱별 핵심 학습점</w:t>
      </w:r>
    </w:p>
    <w:p>
      <w:pPr>
        <w:spacing w:after="80" w:line="300" w:lineRule="auto"/>
        <w:ind w:left="518" w:hanging="518"/>
      </w:pPr>
      <w:r>
        <w:rPr>
          <w:rFonts w:ascii="Calibri" w:hAnsi="Calibri" w:eastAsia="Malgun Gothic"/>
          <w:color w:val="23302D"/>
          <w:sz w:val="21"/>
        </w:rPr>
        <w:t xml:space="preserve">5. </w:t>
      </w:r>
      <w:r>
        <w:rPr>
          <w:rFonts w:ascii="Calibri" w:hAnsi="Calibri" w:eastAsia="Malgun Gothic"/>
          <w:b w:val="0"/>
          <w:color w:val="23302D"/>
          <w:sz w:val="21"/>
        </w:rPr>
        <w:t>RP APP 목표 기능 구조</w:t>
      </w:r>
    </w:p>
    <w:p>
      <w:pPr>
        <w:spacing w:after="80" w:line="300" w:lineRule="auto"/>
        <w:ind w:left="518" w:hanging="518"/>
      </w:pPr>
      <w:r>
        <w:rPr>
          <w:rFonts w:ascii="Calibri" w:hAnsi="Calibri" w:eastAsia="Malgun Gothic"/>
          <w:color w:val="23302D"/>
          <w:sz w:val="21"/>
        </w:rPr>
        <w:t xml:space="preserve">6. </w:t>
      </w:r>
      <w:r>
        <w:rPr>
          <w:rFonts w:ascii="Calibri" w:hAnsi="Calibri" w:eastAsia="Malgun Gothic"/>
          <w:b w:val="0"/>
          <w:color w:val="23302D"/>
          <w:sz w:val="21"/>
        </w:rPr>
        <w:t>신규 기능 상세안</w:t>
      </w:r>
    </w:p>
    <w:p>
      <w:pPr>
        <w:spacing w:after="80" w:line="300" w:lineRule="auto"/>
        <w:ind w:left="518" w:hanging="518"/>
      </w:pPr>
      <w:r>
        <w:rPr>
          <w:rFonts w:ascii="Calibri" w:hAnsi="Calibri" w:eastAsia="Malgun Gothic"/>
          <w:color w:val="23302D"/>
          <w:sz w:val="21"/>
        </w:rPr>
        <w:t xml:space="preserve">7. </w:t>
      </w:r>
      <w:r>
        <w:rPr>
          <w:rFonts w:ascii="Calibri" w:hAnsi="Calibri" w:eastAsia="Malgun Gothic"/>
          <w:b w:val="0"/>
          <w:color w:val="23302D"/>
          <w:sz w:val="21"/>
        </w:rPr>
        <w:t>RP AI 도우미 설계</w:t>
      </w:r>
    </w:p>
    <w:p>
      <w:pPr>
        <w:spacing w:after="80" w:line="300" w:lineRule="auto"/>
        <w:ind w:left="518" w:hanging="518"/>
      </w:pPr>
      <w:r>
        <w:rPr>
          <w:rFonts w:ascii="Calibri" w:hAnsi="Calibri" w:eastAsia="Malgun Gothic"/>
          <w:color w:val="23302D"/>
          <w:sz w:val="21"/>
        </w:rPr>
        <w:t xml:space="preserve">8. </w:t>
      </w:r>
      <w:r>
        <w:rPr>
          <w:rFonts w:ascii="Calibri" w:hAnsi="Calibri" w:eastAsia="Malgun Gothic"/>
          <w:b w:val="0"/>
          <w:color w:val="23302D"/>
          <w:sz w:val="21"/>
        </w:rPr>
        <w:t>데이터 구조 확장</w:t>
      </w:r>
    </w:p>
    <w:p>
      <w:pPr>
        <w:spacing w:after="80" w:line="300" w:lineRule="auto"/>
        <w:ind w:left="518" w:hanging="518"/>
      </w:pPr>
      <w:r>
        <w:rPr>
          <w:rFonts w:ascii="Calibri" w:hAnsi="Calibri" w:eastAsia="Malgun Gothic"/>
          <w:color w:val="23302D"/>
          <w:sz w:val="21"/>
        </w:rPr>
        <w:t xml:space="preserve">9. </w:t>
      </w:r>
      <w:r>
        <w:rPr>
          <w:rFonts w:ascii="Calibri" w:hAnsi="Calibri" w:eastAsia="Malgun Gothic"/>
          <w:b w:val="0"/>
          <w:color w:val="23302D"/>
          <w:sz w:val="21"/>
        </w:rPr>
        <w:t>외부 연동 판단</w:t>
      </w:r>
    </w:p>
    <w:p>
      <w:pPr>
        <w:spacing w:after="80" w:line="300" w:lineRule="auto"/>
        <w:ind w:left="518" w:hanging="518"/>
      </w:pPr>
      <w:r>
        <w:rPr>
          <w:rFonts w:ascii="Calibri" w:hAnsi="Calibri" w:eastAsia="Malgun Gothic"/>
          <w:color w:val="23302D"/>
          <w:sz w:val="21"/>
        </w:rPr>
        <w:t xml:space="preserve">10. </w:t>
      </w:r>
      <w:r>
        <w:rPr>
          <w:rFonts w:ascii="Calibri" w:hAnsi="Calibri" w:eastAsia="Malgun Gothic"/>
          <w:b w:val="0"/>
          <w:color w:val="23302D"/>
          <w:sz w:val="21"/>
        </w:rPr>
        <w:t>구현 우선순위</w:t>
      </w:r>
    </w:p>
    <w:p>
      <w:pPr>
        <w:spacing w:after="80" w:line="300" w:lineRule="auto"/>
        <w:ind w:left="518" w:hanging="518"/>
      </w:pPr>
      <w:r>
        <w:rPr>
          <w:rFonts w:ascii="Calibri" w:hAnsi="Calibri" w:eastAsia="Malgun Gothic"/>
          <w:color w:val="23302D"/>
          <w:sz w:val="21"/>
        </w:rPr>
        <w:t xml:space="preserve">11. </w:t>
      </w:r>
      <w:r>
        <w:rPr>
          <w:rFonts w:ascii="Calibri" w:hAnsi="Calibri" w:eastAsia="Malgun Gothic"/>
          <w:b w:val="0"/>
          <w:color w:val="23302D"/>
          <w:sz w:val="21"/>
        </w:rPr>
        <w:t>다음 개발 작업 순서</w:t>
      </w:r>
    </w:p>
    <w:p>
      <w:pPr>
        <w:spacing w:after="80" w:line="300" w:lineRule="auto"/>
        <w:ind w:left="518" w:hanging="518"/>
      </w:pPr>
      <w:r>
        <w:rPr>
          <w:rFonts w:ascii="Calibri" w:hAnsi="Calibri" w:eastAsia="Malgun Gothic"/>
          <w:color w:val="23302D"/>
          <w:sz w:val="21"/>
        </w:rPr>
        <w:t xml:space="preserve">12. </w:t>
      </w:r>
      <w:r>
        <w:rPr>
          <w:rFonts w:ascii="Calibri" w:hAnsi="Calibri" w:eastAsia="Malgun Gothic"/>
          <w:b w:val="0"/>
          <w:color w:val="23302D"/>
          <w:sz w:val="21"/>
        </w:rPr>
        <w:t>출시 판단 기준</w:t>
      </w:r>
    </w:p>
    <w:p>
      <w:pPr>
        <w:spacing w:after="80" w:line="300" w:lineRule="auto"/>
        <w:ind w:left="518" w:hanging="518"/>
      </w:pPr>
      <w:r>
        <w:rPr>
          <w:rFonts w:ascii="Calibri" w:hAnsi="Calibri" w:eastAsia="Malgun Gothic"/>
          <w:color w:val="23302D"/>
          <w:sz w:val="21"/>
        </w:rPr>
        <w:t xml:space="preserve">13. </w:t>
      </w:r>
      <w:r>
        <w:rPr>
          <w:rFonts w:ascii="Calibri" w:hAnsi="Calibri" w:eastAsia="Malgun Gothic"/>
          <w:b w:val="0"/>
          <w:color w:val="23302D"/>
          <w:sz w:val="21"/>
        </w:rPr>
        <w:t>주요 위험과 대응</w:t>
      </w:r>
    </w:p>
    <w:p>
      <w:pPr>
        <w:spacing w:after="80" w:line="300" w:lineRule="auto"/>
        <w:ind w:left="518" w:hanging="518"/>
      </w:pPr>
      <w:r>
        <w:rPr>
          <w:rFonts w:ascii="Calibri" w:hAnsi="Calibri" w:eastAsia="Malgun Gothic"/>
          <w:color w:val="23302D"/>
          <w:sz w:val="21"/>
        </w:rPr>
        <w:t xml:space="preserve">14. </w:t>
      </w:r>
      <w:r>
        <w:rPr>
          <w:rFonts w:ascii="Calibri" w:hAnsi="Calibri" w:eastAsia="Malgun Gothic"/>
          <w:b w:val="0"/>
          <w:color w:val="23302D"/>
          <w:sz w:val="21"/>
        </w:rPr>
        <w:t>최종 제안</w:t>
      </w:r>
    </w:p>
    <w:p>
      <w:pPr>
        <w:spacing w:after="80" w:line="300" w:lineRule="auto"/>
        <w:ind w:left="518" w:hanging="518"/>
      </w:pPr>
      <w:r>
        <w:rPr>
          <w:rFonts w:ascii="Calibri" w:hAnsi="Calibri" w:eastAsia="Malgun Gothic"/>
          <w:color w:val="23302D"/>
          <w:sz w:val="21"/>
        </w:rPr>
        <w:t xml:space="preserve">15. </w:t>
      </w:r>
      <w:r>
        <w:rPr>
          <w:rFonts w:ascii="Calibri" w:hAnsi="Calibri" w:eastAsia="Malgun Gothic"/>
          <w:b w:val="0"/>
          <w:color w:val="23302D"/>
          <w:sz w:val="21"/>
        </w:rPr>
        <w:t>조사 출처</w:t>
      </w:r>
    </w:p>
    <w:p>
      <w:r>
        <w:br w:type="page"/>
      </w:r>
    </w:p>
    <w:p>
      <w:r>
        <w:rPr>
          <w:rFonts w:ascii="Calibri" w:hAnsi="Calibri" w:eastAsia="Malgun Gothic"/>
          <w:b/>
          <w:color w:val="23302D"/>
          <w:sz w:val="21"/>
        </w:rPr>
        <w:t>기준일:</w:t>
      </w:r>
      <w:r>
        <w:rPr>
          <w:rFonts w:ascii="Calibri" w:hAnsi="Calibri" w:eastAsia="Malgun Gothic"/>
          <w:b w:val="0"/>
          <w:color w:val="23302D"/>
          <w:sz w:val="21"/>
        </w:rPr>
        <w:t xml:space="preserve"> 2026-08-02 </w:t>
      </w:r>
      <w:r>
        <w:rPr>
          <w:rFonts w:ascii="Calibri" w:hAnsi="Calibri" w:eastAsia="Malgun Gothic"/>
          <w:b/>
          <w:color w:val="23302D"/>
          <w:sz w:val="21"/>
        </w:rPr>
        <w:t>대상:</w:t>
      </w:r>
      <w:r>
        <w:rPr>
          <w:rFonts w:ascii="Calibri" w:hAnsi="Calibri" w:eastAsia="Malgun Gothic"/>
          <w:b w:val="0"/>
          <w:color w:val="23302D"/>
          <w:sz w:val="21"/>
        </w:rPr>
        <w:t xml:space="preserve"> 체대입시 학생, 코치, 학생이 선택적으로 정보를 공개한 학부모 </w:t>
      </w:r>
      <w:r>
        <w:rPr>
          <w:rFonts w:ascii="Calibri" w:hAnsi="Calibri" w:eastAsia="Malgun Gothic"/>
          <w:b/>
          <w:color w:val="23302D"/>
          <w:sz w:val="21"/>
        </w:rPr>
        <w:t>목적:</w:t>
      </w:r>
      <w:r>
        <w:rPr>
          <w:rFonts w:ascii="Calibri" w:hAnsi="Calibri" w:eastAsia="Malgun Gothic"/>
          <w:b w:val="0"/>
          <w:color w:val="23302D"/>
          <w:sz w:val="21"/>
        </w:rPr>
        <w:t xml:space="preserve"> 수험생이 여러 앱을 오가며 생기는 관리 피로를 줄이고, RP APP 하나에서 공부·실기·회복·입시·소통의 하루 흐름을 운영할 수 있도록 기능 확장 기준을 정한다.</w:t>
      </w:r>
    </w:p>
    <w:p>
      <w:pPr>
        <w:pStyle w:val="Heading1"/>
        <w:keepNext/>
      </w:pPr>
      <w:r>
        <w:t>1. 결론</w:t>
      </w:r>
    </w:p>
    <w:p>
      <w:r>
        <w:rPr>
          <w:rFonts w:ascii="Calibri" w:hAnsi="Calibri" w:eastAsia="Malgun Gothic"/>
          <w:b w:val="0"/>
          <w:color w:val="23302D"/>
          <w:sz w:val="21"/>
        </w:rPr>
        <w:t xml:space="preserve">RP APP의 목표는 </w:t>
      </w:r>
      <w:r>
        <w:rPr>
          <w:rFonts w:ascii="Consolas" w:hAnsi="Consolas" w:eastAsia="Malgun Gothic"/>
          <w:b/>
          <w:color w:val="173E36"/>
          <w:sz w:val="20"/>
        </w:rPr>
        <w:t>기존 앱의 모든 콘텐츠를 복제하는 슈퍼앱</w:t>
      </w:r>
      <w:r>
        <w:rPr>
          <w:rFonts w:ascii="Calibri" w:hAnsi="Calibri" w:eastAsia="Malgun Gothic"/>
          <w:b w:val="0"/>
          <w:color w:val="23302D"/>
          <w:sz w:val="21"/>
        </w:rPr>
        <w:t xml:space="preserve">이 아니라 </w:t>
      </w:r>
      <w:r>
        <w:rPr>
          <w:rFonts w:ascii="Consolas" w:hAnsi="Consolas" w:eastAsia="Malgun Gothic"/>
          <w:b/>
          <w:color w:val="173E36"/>
          <w:sz w:val="20"/>
        </w:rPr>
        <w:t>수험생활을 조정하는 학생 운영체제</w:t>
      </w:r>
      <w:r>
        <w:rPr>
          <w:rFonts w:ascii="Calibri" w:hAnsi="Calibri" w:eastAsia="Malgun Gothic"/>
          <w:b w:val="0"/>
          <w:color w:val="23302D"/>
          <w:sz w:val="21"/>
        </w:rPr>
        <w:t>가 되어야 한다.</w:t>
      </w:r>
    </w:p>
    <w:p>
      <w:r>
        <w:rPr>
          <w:rFonts w:ascii="Calibri" w:hAnsi="Calibri" w:eastAsia="Malgun Gothic"/>
          <w:b w:val="0"/>
          <w:color w:val="23302D"/>
          <w:sz w:val="21"/>
        </w:rPr>
        <w:t>학생이 여러 앱을 쓰는 근본 이유는 기능이 부족해서가 아니라 데이터와 행동이 서로 연결되지 않기 때문이다. 학교 일정은 시간표 앱, 공부 계획은 플래너, 집중 시간은 타이머, 성적은 입시 서비스, 실기는 코치 메모, 식단과 수면은 건강 앱, 질문은 카카오톡에 흩어진다. RP APP은 이 데이터를 한 화면에 모두 펼쳐놓는 대신 다음 하나의 순환으로 연결해야 한다.</w:t>
      </w:r>
    </w:p>
    <w:tbl>
      <w:tblPr>
        <w:tblW w:type="dxa" w:w="9360"/>
        <w:jc w:val="left"/>
        <w:tblLayout w:type="fixed"/>
        <w:tblLook w:firstColumn="1" w:firstRow="1" w:lastColumn="0" w:lastRow="0" w:noHBand="0" w:noVBand="1" w:val="04A0"/>
        <w:tblInd w:w="120" w:type="dxa"/>
        <w:tblBorders>
          <w:top w:val="single" w:sz="4" w:space="0" w:color="DDEBE6"/>
          <w:left w:val="single" w:sz="4" w:space="0" w:color="DDEBE6"/>
          <w:bottom w:val="single" w:sz="4" w:space="0" w:color="DDEBE6"/>
          <w:right w:val="single" w:sz="4" w:space="0" w:color="DDEBE6"/>
          <w:insideH w:val="single" w:sz="4" w:space="0" w:color="DDEBE6"/>
          <w:insideV w:val="single" w:sz="4" w:space="0" w:color="DDEBE6"/>
        </w:tblBorders>
      </w:tblPr>
      <w:tblGrid>
        <w:gridCol w:w="9360"/>
      </w:tblGrid>
      <w:tr>
        <w:tc>
          <w:tcPr>
            <w:tcW w:type="dxa" w:w="9360"/>
            <w:tcMar>
              <w:top w:w="80" w:type="dxa"/>
              <w:start w:w="120" w:type="dxa"/>
              <w:bottom w:w="80" w:type="dxa"/>
              <w:end w:w="120" w:type="dxa"/>
            </w:tcMar>
            <w:shd w:fill="F5F1E8"/>
          </w:tcPr>
          <w:p>
            <w:pPr>
              <w:spacing w:after="0"/>
            </w:pPr>
            <w:r>
              <w:rPr>
                <w:rFonts w:ascii="Calibri" w:hAnsi="Calibri" w:eastAsia="Malgun Gothic"/>
                <w:b/>
                <w:color w:val="173E36"/>
                <w:sz w:val="22"/>
              </w:rPr>
              <w:t>계획 수집 → 오늘 우선순위 결정 → 공부·운동 실행 → 성적·실기·상태 기록 → 코치 피드백 → 다음 계획 자동 조정</w:t>
            </w:r>
          </w:p>
        </w:tc>
      </w:tr>
    </w:tbl>
    <w:p>
      <w:pPr>
        <w:spacing w:after="20"/>
      </w:pPr>
    </w:p>
    <w:p>
      <w:r>
        <w:rPr>
          <w:rFonts w:ascii="Calibri" w:hAnsi="Calibri" w:eastAsia="Malgun Gothic"/>
          <w:b w:val="0"/>
          <w:color w:val="23302D"/>
          <w:sz w:val="21"/>
        </w:rPr>
        <w:t>따라서 기능 전략은 세 단계로 구분한다.</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color w:val="23302D"/>
          <w:sz w:val="21"/>
        </w:rPr>
        <w:t>RP가 직접 제공:</w:t>
      </w:r>
      <w:r>
        <w:rPr>
          <w:rFonts w:ascii="Calibri" w:hAnsi="Calibri" w:eastAsia="Malgun Gothic"/>
          <w:b w:val="0"/>
          <w:color w:val="23302D"/>
          <w:sz w:val="21"/>
        </w:rPr>
        <w:t xml:space="preserve"> 오늘 할 일, 주간 계획, 통합 캘린더, 공부 타이머, 성적·오답 기록, 실기 기록, 회복 체크, 코치 대화, 목표 대학 보드, AI 일정 조정.</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color w:val="23302D"/>
          <w:sz w:val="21"/>
        </w:rPr>
        <w:t>RP가 연결·요약:</w:t>
      </w:r>
      <w:r>
        <w:rPr>
          <w:rFonts w:ascii="Calibri" w:hAnsi="Calibri" w:eastAsia="Malgun Gothic"/>
          <w:b w:val="0"/>
          <w:color w:val="23302D"/>
          <w:sz w:val="21"/>
        </w:rPr>
        <w:t xml:space="preserve"> 학교 시간표·학사일정, 기기 건강 데이터, 공식 대학 정보, 외부 학습 콘텐츠, 외부 캘린더.</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color w:val="23302D"/>
          <w:sz w:val="21"/>
        </w:rPr>
        <w:t>외부 서비스 유지:</w:t>
      </w:r>
      <w:r>
        <w:rPr>
          <w:rFonts w:ascii="Calibri" w:hAnsi="Calibri" w:eastAsia="Malgun Gothic"/>
          <w:b w:val="0"/>
          <w:color w:val="23302D"/>
          <w:sz w:val="21"/>
        </w:rPr>
        <w:t xml:space="preserve"> 동영상 강의 원본, 대규모 문제은행, 실제 원서접수·결제, 의료·심리 진단, 치료와 처방.</w:t>
      </w:r>
    </w:p>
    <w:p>
      <w:r>
        <w:rPr>
          <w:rFonts w:ascii="Calibri" w:hAnsi="Calibri" w:eastAsia="Malgun Gothic"/>
          <w:b w:val="0"/>
          <w:color w:val="23302D"/>
          <w:sz w:val="21"/>
        </w:rPr>
        <w:t>이 경계를 지키면 학생은 RP APP에서 “오늘 무엇을 해야 하는지”를 해결하면서도, 공식성과 전문성이 필요한 순간에는 검증된 원천으로 이동할 수 있다.</w:t>
      </w:r>
    </w:p>
    <w:p>
      <w:pPr>
        <w:pStyle w:val="Heading1"/>
        <w:keepNext/>
      </w:pPr>
      <w:r>
        <w:t>2. 현재 RP APP 진단</w:t>
      </w:r>
    </w:p>
    <w:p>
      <w:pPr>
        <w:pStyle w:val="Heading2"/>
        <w:keepNext/>
      </w:pPr>
      <w:r>
        <w:t>2.1 이미 확보한 강점</w:t>
      </w:r>
    </w:p>
    <w:p>
      <w:pPr>
        <w:numPr>
          <w:ilvl w:val="0"/>
          <w:numId w:val="10"/>
        </w:numPr>
        <w:spacing w:after="80" w:line="300" w:lineRule="auto"/>
      </w:pPr>
      <w:r>
        <w:rPr>
          <w:rFonts w:ascii="Calibri" w:hAnsi="Calibri" w:eastAsia="Malgun Gothic"/>
          <w:b w:val="0"/>
          <w:color w:val="23302D"/>
          <w:sz w:val="21"/>
        </w:rPr>
        <w:t xml:space="preserve">학생 홈이 </w:t>
      </w:r>
      <w:r>
        <w:rPr>
          <w:rFonts w:ascii="Consolas" w:hAnsi="Consolas" w:eastAsia="Malgun Gothic"/>
          <w:b/>
          <w:color w:val="173E36"/>
          <w:sz w:val="20"/>
        </w:rPr>
        <w:t>오늘 상태 저장</w:t>
      </w:r>
      <w:r>
        <w:rPr>
          <w:rFonts w:ascii="Calibri" w:hAnsi="Calibri" w:eastAsia="Malgun Gothic"/>
          <w:b w:val="0"/>
          <w:color w:val="23302D"/>
          <w:sz w:val="21"/>
        </w:rPr>
        <w:t xml:space="preserve">, </w:t>
      </w:r>
      <w:r>
        <w:rPr>
          <w:rFonts w:ascii="Consolas" w:hAnsi="Consolas" w:eastAsia="Malgun Gothic"/>
          <w:b/>
          <w:color w:val="173E36"/>
          <w:sz w:val="20"/>
        </w:rPr>
        <w:t>오늘의 할 일</w:t>
      </w:r>
      <w:r>
        <w:rPr>
          <w:rFonts w:ascii="Calibri" w:hAnsi="Calibri" w:eastAsia="Malgun Gothic"/>
          <w:b w:val="0"/>
          <w:color w:val="23302D"/>
          <w:sz w:val="21"/>
        </w:rPr>
        <w:t xml:space="preserve">, </w:t>
      </w:r>
      <w:r>
        <w:rPr>
          <w:rFonts w:ascii="Consolas" w:hAnsi="Consolas" w:eastAsia="Malgun Gothic"/>
          <w:b/>
          <w:color w:val="173E36"/>
          <w:sz w:val="20"/>
        </w:rPr>
        <w:t>RP AI 도우미</w:t>
      </w:r>
      <w:r>
        <w:rPr>
          <w:rFonts w:ascii="Calibri" w:hAnsi="Calibri" w:eastAsia="Malgun Gothic"/>
          <w:b w:val="0"/>
          <w:color w:val="23302D"/>
          <w:sz w:val="21"/>
        </w:rPr>
        <w:t xml:space="preserve"> 세 영역으로 제한되어 있다.</w:t>
      </w:r>
    </w:p>
    <w:p>
      <w:pPr>
        <w:numPr>
          <w:ilvl w:val="0"/>
          <w:numId w:val="10"/>
        </w:numPr>
        <w:spacing w:after="80" w:line="300" w:lineRule="auto"/>
      </w:pPr>
      <w:r>
        <w:rPr>
          <w:rFonts w:ascii="Calibri" w:hAnsi="Calibri" w:eastAsia="Malgun Gothic"/>
          <w:b w:val="0"/>
          <w:color w:val="23302D"/>
          <w:sz w:val="21"/>
        </w:rPr>
        <w:t>공부·운동·회복을 같은 날짜 기반 할 일로 관리한다.</w:t>
      </w:r>
    </w:p>
    <w:p>
      <w:pPr>
        <w:numPr>
          <w:ilvl w:val="0"/>
          <w:numId w:val="10"/>
        </w:numPr>
        <w:spacing w:after="80" w:line="300" w:lineRule="auto"/>
      </w:pPr>
      <w:r>
        <w:rPr>
          <w:rFonts w:ascii="Calibri" w:hAnsi="Calibri" w:eastAsia="Malgun Gothic"/>
          <w:b w:val="0"/>
          <w:color w:val="23302D"/>
          <w:sz w:val="21"/>
        </w:rPr>
        <w:t>주간·월간 캘린더, 공부 타이머, 학생·코치 대화, 상담 허브가 분리되어 있다.</w:t>
      </w:r>
    </w:p>
    <w:p>
      <w:pPr>
        <w:numPr>
          <w:ilvl w:val="0"/>
          <w:numId w:val="10"/>
        </w:numPr>
        <w:spacing w:after="80" w:line="300" w:lineRule="auto"/>
      </w:pPr>
      <w:r>
        <w:rPr>
          <w:rFonts w:ascii="Calibri" w:hAnsi="Calibri" w:eastAsia="Malgun Gothic"/>
          <w:b w:val="0"/>
          <w:color w:val="23302D"/>
          <w:sz w:val="21"/>
        </w:rPr>
        <w:t>성적, 실기 기록, 조건 체크, 학부모 공개 설정의 데이터 구조가 일부 설계되어 있다.</w:t>
      </w:r>
    </w:p>
    <w:p>
      <w:pPr>
        <w:numPr>
          <w:ilvl w:val="0"/>
          <w:numId w:val="10"/>
        </w:numPr>
        <w:spacing w:after="80" w:line="300" w:lineRule="auto"/>
      </w:pPr>
      <w:r>
        <w:rPr>
          <w:rFonts w:ascii="Calibri" w:hAnsi="Calibri" w:eastAsia="Malgun Gothic"/>
          <w:b w:val="0"/>
          <w:color w:val="23302D"/>
          <w:sz w:val="21"/>
        </w:rPr>
        <w:t>학생이 허용한 정보만 학부모에게 공개하는 제품 원칙이 명확하다.</w:t>
      </w:r>
    </w:p>
    <w:p>
      <w:pPr>
        <w:numPr>
          <w:ilvl w:val="0"/>
          <w:numId w:val="10"/>
        </w:numPr>
        <w:spacing w:after="80" w:line="300" w:lineRule="auto"/>
      </w:pPr>
      <w:r>
        <w:rPr>
          <w:rFonts w:ascii="Calibri" w:hAnsi="Calibri" w:eastAsia="Malgun Gothic"/>
          <w:b w:val="0"/>
          <w:color w:val="23302D"/>
          <w:sz w:val="21"/>
        </w:rPr>
        <w:t>AI는 자동 발송·자동 판단이 아니라 초안과 준비를 돕는 방향으로 제한되어 있다.</w:t>
      </w:r>
    </w:p>
    <w:p>
      <w:pPr>
        <w:numPr>
          <w:ilvl w:val="0"/>
          <w:numId w:val="10"/>
        </w:numPr>
        <w:spacing w:after="80" w:line="300" w:lineRule="auto"/>
      </w:pPr>
      <w:r>
        <w:rPr>
          <w:rFonts w:ascii="Calibri" w:hAnsi="Calibri" w:eastAsia="Malgun Gothic"/>
          <w:b w:val="0"/>
          <w:color w:val="23302D"/>
          <w:sz w:val="21"/>
        </w:rPr>
        <w:t>PostgreSQL, RLS, AI 승인·일일 한도 구조가 설계되어 있다.</w:t>
      </w:r>
    </w:p>
    <w:p>
      <w:pPr>
        <w:pStyle w:val="Heading2"/>
        <w:keepNext/>
      </w:pPr>
      <w:r>
        <w:t>2.2 아직 프로토타입인 부분</w:t>
      </w:r>
    </w:p>
    <w:p>
      <w:pPr>
        <w:numPr>
          <w:ilvl w:val="0"/>
          <w:numId w:val="10"/>
        </w:numPr>
        <w:spacing w:after="80" w:line="300" w:lineRule="auto"/>
      </w:pPr>
      <w:r>
        <w:rPr>
          <w:rFonts w:ascii="Calibri" w:hAnsi="Calibri" w:eastAsia="Malgun Gothic"/>
          <w:b w:val="0"/>
          <w:color w:val="23302D"/>
          <w:sz w:val="21"/>
        </w:rPr>
        <w:t xml:space="preserve">데이터가 브라우저 </w:t>
      </w:r>
      <w:r>
        <w:rPr>
          <w:rFonts w:ascii="Consolas" w:hAnsi="Consolas" w:eastAsia="Malgun Gothic"/>
          <w:b/>
          <w:color w:val="173E36"/>
          <w:sz w:val="20"/>
        </w:rPr>
        <w:t>localStorage</w:t>
      </w:r>
      <w:r>
        <w:rPr>
          <w:rFonts w:ascii="Calibri" w:hAnsi="Calibri" w:eastAsia="Malgun Gothic"/>
          <w:b w:val="0"/>
          <w:color w:val="23302D"/>
          <w:sz w:val="21"/>
        </w:rPr>
        <w:t>에 저장되어 계정·기기 간 동기화가 없다.</w:t>
      </w:r>
    </w:p>
    <w:p>
      <w:pPr>
        <w:numPr>
          <w:ilvl w:val="0"/>
          <w:numId w:val="10"/>
        </w:numPr>
        <w:spacing w:after="80" w:line="300" w:lineRule="auto"/>
      </w:pPr>
      <w:r>
        <w:rPr>
          <w:rFonts w:ascii="Calibri" w:hAnsi="Calibri" w:eastAsia="Malgun Gothic"/>
          <w:b w:val="0"/>
          <w:color w:val="23302D"/>
          <w:sz w:val="21"/>
        </w:rPr>
        <w:t>실제 인증, PostgreSQL 마이그레이션 적용, 실시간 메시지, 푸시 알림이 없다.</w:t>
      </w:r>
    </w:p>
    <w:p>
      <w:pPr>
        <w:numPr>
          <w:ilvl w:val="0"/>
          <w:numId w:val="10"/>
        </w:numPr>
        <w:spacing w:after="80" w:line="300" w:lineRule="auto"/>
      </w:pPr>
      <w:r>
        <w:rPr>
          <w:rFonts w:ascii="Calibri" w:hAnsi="Calibri" w:eastAsia="Malgun Gothic"/>
          <w:b w:val="0"/>
          <w:color w:val="23302D"/>
          <w:sz w:val="21"/>
        </w:rPr>
        <w:t>성적과 실기 기록은 데이터 구조에 비해 입력·분석 흐름이 얕다.</w:t>
      </w:r>
    </w:p>
    <w:p>
      <w:pPr>
        <w:numPr>
          <w:ilvl w:val="0"/>
          <w:numId w:val="10"/>
        </w:numPr>
        <w:spacing w:after="80" w:line="300" w:lineRule="auto"/>
      </w:pPr>
      <w:r>
        <w:rPr>
          <w:rFonts w:ascii="Calibri" w:hAnsi="Calibri" w:eastAsia="Malgun Gothic"/>
          <w:b w:val="0"/>
          <w:color w:val="23302D"/>
          <w:sz w:val="21"/>
        </w:rPr>
        <w:t>반복 일정, 주간 계획, 미완료 일정 재배치, 시험 D-day가 없다.</w:t>
      </w:r>
    </w:p>
    <w:p>
      <w:pPr>
        <w:numPr>
          <w:ilvl w:val="0"/>
          <w:numId w:val="10"/>
        </w:numPr>
        <w:spacing w:after="80" w:line="300" w:lineRule="auto"/>
      </w:pPr>
      <w:r>
        <w:rPr>
          <w:rFonts w:ascii="Calibri" w:hAnsi="Calibri" w:eastAsia="Malgun Gothic"/>
          <w:b w:val="0"/>
          <w:color w:val="23302D"/>
          <w:sz w:val="21"/>
        </w:rPr>
        <w:t>학교 시간표·학사일정·급식, 외부 캘린더, 건강 데이터 연결이 없다.</w:t>
      </w:r>
    </w:p>
    <w:p>
      <w:pPr>
        <w:numPr>
          <w:ilvl w:val="0"/>
          <w:numId w:val="10"/>
        </w:numPr>
        <w:spacing w:after="80" w:line="300" w:lineRule="auto"/>
      </w:pPr>
      <w:r>
        <w:rPr>
          <w:rFonts w:ascii="Calibri" w:hAnsi="Calibri" w:eastAsia="Malgun Gothic"/>
          <w:b w:val="0"/>
          <w:color w:val="23302D"/>
          <w:sz w:val="21"/>
        </w:rPr>
        <w:t>오답노트, 복습 큐, 과목·단원 목표, 질문 보관함이 없다.</w:t>
      </w:r>
    </w:p>
    <w:p>
      <w:pPr>
        <w:numPr>
          <w:ilvl w:val="0"/>
          <w:numId w:val="10"/>
        </w:numPr>
        <w:spacing w:after="80" w:line="300" w:lineRule="auto"/>
      </w:pPr>
      <w:r>
        <w:rPr>
          <w:rFonts w:ascii="Calibri" w:hAnsi="Calibri" w:eastAsia="Malgun Gothic"/>
          <w:b w:val="0"/>
          <w:color w:val="23302D"/>
          <w:sz w:val="21"/>
        </w:rPr>
        <w:t>훈련 루틴, 세트·시도별 기록, 측정 프로토콜, 영상 피드백이 없다.</w:t>
      </w:r>
    </w:p>
    <w:p>
      <w:pPr>
        <w:numPr>
          <w:ilvl w:val="0"/>
          <w:numId w:val="10"/>
        </w:numPr>
        <w:spacing w:after="80" w:line="300" w:lineRule="auto"/>
      </w:pPr>
      <w:r>
        <w:rPr>
          <w:rFonts w:ascii="Calibri" w:hAnsi="Calibri" w:eastAsia="Malgun Gothic"/>
          <w:b w:val="0"/>
          <w:color w:val="23302D"/>
          <w:sz w:val="21"/>
        </w:rPr>
        <w:t>입시 목표 대학을 성적·실기·준비 일정과 연결하는 학생용 작업 공간이 없다.</w:t>
      </w:r>
    </w:p>
    <w:p>
      <w:pPr>
        <w:numPr>
          <w:ilvl w:val="0"/>
          <w:numId w:val="10"/>
        </w:numPr>
        <w:spacing w:after="80" w:line="300" w:lineRule="auto"/>
      </w:pPr>
      <w:r>
        <w:rPr>
          <w:rFonts w:ascii="Calibri" w:hAnsi="Calibri" w:eastAsia="Malgun Gothic"/>
          <w:b w:val="0"/>
          <w:color w:val="23302D"/>
          <w:sz w:val="21"/>
        </w:rPr>
        <w:t>AI는 규칙 기반 초안 수준이며 학생 전체 맥락을 이용하지 않는다.</w:t>
      </w:r>
    </w:p>
    <w:p>
      <w:pPr>
        <w:pStyle w:val="Heading2"/>
        <w:keepNext/>
      </w:pPr>
      <w:r>
        <w:t>2.3 완성도 판단</w:t>
      </w:r>
    </w:p>
    <w:p>
      <w:r>
        <w:rPr>
          <w:rFonts w:ascii="Calibri" w:hAnsi="Calibri" w:eastAsia="Malgun Gothic"/>
          <w:b w:val="0"/>
          <w:color w:val="23302D"/>
          <w:sz w:val="21"/>
        </w:rPr>
        <w:t xml:space="preserve">현재 RP APP은 방향이 좋은 </w:t>
      </w:r>
      <w:r>
        <w:rPr>
          <w:rFonts w:ascii="Consolas" w:hAnsi="Consolas" w:eastAsia="Malgun Gothic"/>
          <w:b/>
          <w:color w:val="173E36"/>
          <w:sz w:val="20"/>
        </w:rPr>
        <w:t>상호작용 가능한 제품 구조 시제품</w:t>
      </w:r>
      <w:r>
        <w:rPr>
          <w:rFonts w:ascii="Calibri" w:hAnsi="Calibri" w:eastAsia="Malgun Gothic"/>
          <w:b w:val="0"/>
          <w:color w:val="23302D"/>
          <w:sz w:val="21"/>
        </w:rPr>
        <w:t>이다. 기능 수보다 먼저 실제 계정·DB·동기화·알림을 완성하지 않으면 기능을 추가할수록 서로 다른 화면에 임시 데이터가 쌓여 다시 디지털 피로가 생긴다.</w:t>
      </w:r>
    </w:p>
    <w:p>
      <w:r>
        <w:br w:type="page"/>
      </w:r>
    </w:p>
    <w:p>
      <w:pPr>
        <w:pStyle w:val="Heading1"/>
        <w:keepNext/>
      </w:pPr>
      <w:r>
        <w:t>3. 수험생이 사용하는 앱 영역</w:t>
      </w:r>
    </w:p>
    <w:tbl>
      <w:tblPr>
        <w:tblW w:type="dxa" w:w="9360"/>
        <w:jc w:val="left"/>
        <w:tblLayout w:type="fixed"/>
        <w:tblLook w:firstColumn="1" w:firstRow="1" w:lastColumn="0" w:lastRow="0" w:noHBand="0" w:noVBand="1" w:val="04A0"/>
        <w:tblInd w:w="120" w:type="dxa"/>
        <w:tblBorders>
          <w:top w:val="single" w:sz="6" w:space="0" w:color="CBD8D3"/>
          <w:left w:val="single" w:sz="6" w:space="0" w:color="CBD8D3"/>
          <w:bottom w:val="single" w:sz="6" w:space="0" w:color="CBD8D3"/>
          <w:right w:val="single" w:sz="6" w:space="0" w:color="CBD8D3"/>
          <w:insideH w:val="single" w:sz="6" w:space="0" w:color="CBD8D3"/>
          <w:insideV w:val="single" w:sz="6" w:space="0" w:color="CBD8D3"/>
        </w:tblBorders>
      </w:tblPr>
      <w:tblGrid>
        <w:gridCol w:w="1440"/>
        <w:gridCol w:w="2340"/>
        <w:gridCol w:w="2880"/>
        <w:gridCol w:w="2700"/>
      </w:tblGrid>
      <w:tr>
        <w:trPr>
          <w:tblHeader w:val="true"/>
        </w:trPr>
        <w:tc>
          <w:tcPr>
            <w:tcW w:type="dxa" w:w="144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영역</w:t>
            </w:r>
          </w:p>
        </w:tc>
        <w:tc>
          <w:tcPr>
            <w:tcW w:type="dxa" w:w="234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대표 앱·서비스</w:t>
            </w:r>
          </w:p>
        </w:tc>
        <w:tc>
          <w:tcPr>
            <w:tcW w:type="dxa" w:w="288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학생이 해결하는 일</w:t>
            </w:r>
          </w:p>
        </w:tc>
        <w:tc>
          <w:tcPr>
            <w:tcW w:type="dxa" w:w="270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RP의 대체 수준</w:t>
            </w:r>
          </w:p>
        </w:tc>
      </w:tr>
      <w:tr>
        <w:tc>
          <w:tcPr>
            <w:tcW w:type="dxa" w:w="14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계획·할 일</w:t>
            </w:r>
          </w:p>
        </w:tc>
        <w:tc>
          <w:tcPr>
            <w:tcW w:type="dxa" w:w="23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투두메이트, Notion, Google Calendar</w:t>
            </w:r>
          </w:p>
        </w:tc>
        <w:tc>
          <w:tcPr>
            <w:tcW w:type="dxa" w:w="28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오늘·주간 계획, 반복 일정, 체크</w:t>
            </w:r>
          </w:p>
        </w:tc>
        <w:tc>
          <w:tcPr>
            <w:tcW w:type="dxa" w:w="270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핵심 기능 직접 제공</w:t>
            </w:r>
          </w:p>
        </w:tc>
      </w:tr>
      <w:tr>
        <w:tc>
          <w:tcPr>
            <w:tcW w:type="dxa" w:w="14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집중·시간</w:t>
            </w:r>
          </w:p>
        </w:tc>
        <w:tc>
          <w:tcPr>
            <w:tcW w:type="dxa" w:w="23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열품타, Focus To-Do, Forest, Digital Wellbeing</w:t>
            </w:r>
          </w:p>
        </w:tc>
        <w:tc>
          <w:tcPr>
            <w:tcW w:type="dxa" w:w="28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과목별 공부시간, 집중 차단, 통계</w:t>
            </w:r>
          </w:p>
        </w:tc>
        <w:tc>
          <w:tcPr>
            <w:tcW w:type="dxa" w:w="270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타이머·계획 연동 직접 제공, OS 차단은 연결</w:t>
            </w:r>
          </w:p>
        </w:tc>
      </w:tr>
      <w:tr>
        <w:tc>
          <w:tcPr>
            <w:tcW w:type="dxa" w:w="14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학교생활</w:t>
            </w:r>
          </w:p>
        </w:tc>
        <w:tc>
          <w:tcPr>
            <w:tcW w:type="dxa" w:w="23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오늘학교 계열, i-하루, NEIS 기반 앱</w:t>
            </w:r>
          </w:p>
        </w:tc>
        <w:tc>
          <w:tcPr>
            <w:tcW w:type="dxa" w:w="28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시간표, 급식, 학사일정</w:t>
            </w:r>
          </w:p>
        </w:tc>
        <w:tc>
          <w:tcPr>
            <w:tcW w:type="dxa" w:w="270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공공데이터 연결·요약</w:t>
            </w:r>
          </w:p>
        </w:tc>
      </w:tr>
      <w:tr>
        <w:tc>
          <w:tcPr>
            <w:tcW w:type="dxa" w:w="14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학습·오답</w:t>
            </w:r>
          </w:p>
        </w:tc>
        <w:tc>
          <w:tcPr>
            <w:tcW w:type="dxa" w:w="23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EBSi, 메가스터디, 오르조, 콴다, Quizlet</w:t>
            </w:r>
          </w:p>
        </w:tc>
        <w:tc>
          <w:tcPr>
            <w:tcW w:type="dxa" w:w="28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강의, 문제풀이, 질문, 오답·복습</w:t>
            </w:r>
          </w:p>
        </w:tc>
        <w:tc>
          <w:tcPr>
            <w:tcW w:type="dxa" w:w="270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계획·기록·복습 큐 제공, 콘텐츠는 외부 유지</w:t>
            </w:r>
          </w:p>
        </w:tc>
      </w:tr>
      <w:tr>
        <w:tc>
          <w:tcPr>
            <w:tcW w:type="dxa" w:w="14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입시</w:t>
            </w:r>
          </w:p>
        </w:tc>
        <w:tc>
          <w:tcPr>
            <w:tcW w:type="dxa" w:w="23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대입정보포털 어디가, 진학사, 유웨이어플라이</w:t>
            </w:r>
          </w:p>
        </w:tc>
        <w:tc>
          <w:tcPr>
            <w:tcW w:type="dxa" w:w="28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대학 탐색, 성적 분석, 모의지원, 원서접수</w:t>
            </w:r>
          </w:p>
        </w:tc>
        <w:tc>
          <w:tcPr>
            <w:tcW w:type="dxa" w:w="270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목표·비교·상담 준비 제공, 접수·공식 판정은 외부 유지</w:t>
            </w:r>
          </w:p>
        </w:tc>
      </w:tr>
      <w:tr>
        <w:tc>
          <w:tcPr>
            <w:tcW w:type="dxa" w:w="14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운동·실기</w:t>
            </w:r>
          </w:p>
        </w:tc>
        <w:tc>
          <w:tcPr>
            <w:tcW w:type="dxa" w:w="23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플랜핏, Hevy, Nike Training Club</w:t>
            </w:r>
          </w:p>
        </w:tc>
        <w:tc>
          <w:tcPr>
            <w:tcW w:type="dxa" w:w="28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루틴, 세트 기록, 진행 추이</w:t>
            </w:r>
          </w:p>
        </w:tc>
        <w:tc>
          <w:tcPr>
            <w:tcW w:type="dxa" w:w="270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체대입시 종목 중심으로 직접 제공</w:t>
            </w:r>
          </w:p>
        </w:tc>
      </w:tr>
      <w:tr>
        <w:tc>
          <w:tcPr>
            <w:tcW w:type="dxa" w:w="14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영상 분석</w:t>
            </w:r>
          </w:p>
        </w:tc>
        <w:tc>
          <w:tcPr>
            <w:tcW w:type="dxa" w:w="23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OnForm, Dartfish, CoachNow, HomeCourt</w:t>
            </w:r>
          </w:p>
        </w:tc>
        <w:tc>
          <w:tcPr>
            <w:tcW w:type="dxa" w:w="28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촬영, 느린 재생, 비교, 코치 피드백</w:t>
            </w:r>
          </w:p>
        </w:tc>
        <w:tc>
          <w:tcPr>
            <w:tcW w:type="dxa" w:w="270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수동 영상 리뷰부터 도입, 자동 분석은 후순위</w:t>
            </w:r>
          </w:p>
        </w:tc>
      </w:tr>
      <w:tr>
        <w:tc>
          <w:tcPr>
            <w:tcW w:type="dxa" w:w="14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건강·회복</w:t>
            </w:r>
          </w:p>
        </w:tc>
        <w:tc>
          <w:tcPr>
            <w:tcW w:type="dxa" w:w="23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Samsung Health, Apple Health, MyFitnessPal</w:t>
            </w:r>
          </w:p>
        </w:tc>
        <w:tc>
          <w:tcPr>
            <w:tcW w:type="dxa" w:w="28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수면, 활동, 식사, 수분, 몸 상태</w:t>
            </w:r>
          </w:p>
        </w:tc>
        <w:tc>
          <w:tcPr>
            <w:tcW w:type="dxa" w:w="270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최소 기록 직접 제공, 선택형 데이터 연결</w:t>
            </w:r>
          </w:p>
        </w:tc>
      </w:tr>
      <w:tr>
        <w:tc>
          <w:tcPr>
            <w:tcW w:type="dxa" w:w="14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멘탈</w:t>
            </w:r>
          </w:p>
        </w:tc>
        <w:tc>
          <w:tcPr>
            <w:tcW w:type="dxa" w:w="23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Headspace, 트로스트, 감정 기록 앱</w:t>
            </w:r>
          </w:p>
        </w:tc>
        <w:tc>
          <w:tcPr>
            <w:tcW w:type="dxa" w:w="28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감정 체크, 호흡·명상, 전문가 상담</w:t>
            </w:r>
          </w:p>
        </w:tc>
        <w:tc>
          <w:tcPr>
            <w:tcW w:type="dxa" w:w="270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상태 확인·도움 연결만 제공, 치료 대체 금지</w:t>
            </w:r>
          </w:p>
        </w:tc>
      </w:tr>
      <w:tr>
        <w:tc>
          <w:tcPr>
            <w:tcW w:type="dxa" w:w="14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소통·관리</w:t>
            </w:r>
          </w:p>
        </w:tc>
        <w:tc>
          <w:tcPr>
            <w:tcW w:type="dxa" w:w="23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카카오톡, BAND, Google Classroom</w:t>
            </w:r>
          </w:p>
        </w:tc>
        <w:tc>
          <w:tcPr>
            <w:tcW w:type="dxa" w:w="28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공지, 질문, 자료, 피드백, 보호자 요약</w:t>
            </w:r>
          </w:p>
        </w:tc>
        <w:tc>
          <w:tcPr>
            <w:tcW w:type="dxa" w:w="270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학생-코치 업무 대화 직접 제공</w:t>
            </w:r>
          </w:p>
        </w:tc>
      </w:tr>
    </w:tbl>
    <w:p>
      <w:pPr>
        <w:spacing w:after="40" w:before="0"/>
      </w:pPr>
    </w:p>
    <w:p>
      <w:pPr>
        <w:pStyle w:val="Heading1"/>
        <w:keepNext/>
      </w:pPr>
      <w:r>
        <w:t>4. 앱별 핵심 학습점</w:t>
      </w:r>
    </w:p>
    <w:p>
      <w:pPr>
        <w:pStyle w:val="Heading2"/>
        <w:keepNext/>
      </w:pPr>
      <w:r>
        <w:t>4.1 계획·타이머</w:t>
      </w:r>
    </w:p>
    <w:p>
      <w:r>
        <w:rPr>
          <w:rFonts w:ascii="Calibri" w:hAnsi="Calibri" w:eastAsia="Malgun Gothic"/>
          <w:b/>
          <w:color w:val="23302D"/>
          <w:sz w:val="21"/>
        </w:rPr>
        <w:t>열품타</w:t>
      </w:r>
      <w:r>
        <w:rPr>
          <w:rFonts w:ascii="Calibri" w:hAnsi="Calibri" w:eastAsia="Malgun Gothic"/>
          <w:b w:val="0"/>
          <w:color w:val="23302D"/>
          <w:sz w:val="21"/>
        </w:rPr>
        <w:t xml:space="preserve">는 과목별 시간 측정, 플래너, 스터디그룹, 학교 시간표·급식을 한 앱에 모은다. 학생에게 중요한 것은 순위 자체보다 </w:t>
      </w:r>
      <w:r>
        <w:rPr>
          <w:rFonts w:ascii="Consolas" w:hAnsi="Consolas" w:eastAsia="Malgun Gothic"/>
          <w:b/>
          <w:color w:val="173E36"/>
          <w:sz w:val="20"/>
        </w:rPr>
        <w:t>지금 공부 시작 → 과목별 누적 → 오늘 계획 확인</w:t>
      </w:r>
      <w:r>
        <w:rPr>
          <w:rFonts w:ascii="Calibri" w:hAnsi="Calibri" w:eastAsia="Malgun Gothic"/>
          <w:b w:val="0"/>
          <w:color w:val="23302D"/>
          <w:sz w:val="21"/>
        </w:rPr>
        <w:t>이 한 흐름이라는 점이다. RP는 그룹 순위와 캠스터디 감시는 제외하고, 타이머가 시작되면 선택한 오늘 할 일과 자동 연결해야 한다.</w:t>
      </w:r>
    </w:p>
    <w:p>
      <w:r>
        <w:rPr>
          <w:rFonts w:ascii="Calibri" w:hAnsi="Calibri" w:eastAsia="Malgun Gothic"/>
          <w:b/>
          <w:color w:val="23302D"/>
          <w:sz w:val="21"/>
        </w:rPr>
        <w:t>투두메이트</w:t>
      </w:r>
      <w:r>
        <w:rPr>
          <w:rFonts w:ascii="Calibri" w:hAnsi="Calibri" w:eastAsia="Malgun Gothic"/>
          <w:b w:val="0"/>
          <w:color w:val="23302D"/>
          <w:sz w:val="21"/>
        </w:rPr>
        <w:t>는 간단한 체크, 루틴, 위젯, 다른 사람과의 가벼운 응원을 제공한다. RP는 친구 공개 피드 대신 코치가 배정한 항목과 학생이 만든 항목을 명확히 구분하고, 홈 위젯 또는 PWA 바로가기에서 한 번에 체크할 수 있어야 한다.</w:t>
      </w:r>
    </w:p>
    <w:p>
      <w:r>
        <w:rPr>
          <w:rFonts w:ascii="Calibri" w:hAnsi="Calibri" w:eastAsia="Malgun Gothic"/>
          <w:b/>
          <w:color w:val="23302D"/>
          <w:sz w:val="21"/>
        </w:rPr>
        <w:t>Notion</w:t>
      </w:r>
      <w:r>
        <w:rPr>
          <w:rFonts w:ascii="Calibri" w:hAnsi="Calibri" w:eastAsia="Malgun Gothic"/>
          <w:b w:val="0"/>
          <w:color w:val="23302D"/>
          <w:sz w:val="21"/>
        </w:rPr>
        <w:t>은 같은 데이터를 목록·보드·캘린더 등 다른 보기로 재사용하고, 항목을 상세 페이지로 확장한다. RP도 할 일 데이터를 홈, 주간 계획, 캘린더에서 중복 생성하지 않고 같은 항목을 서로 다른 밀도로 보여줘야 한다.</w:t>
      </w:r>
    </w:p>
    <w:p>
      <w:r>
        <w:rPr>
          <w:rFonts w:ascii="Calibri" w:hAnsi="Calibri" w:eastAsia="Malgun Gothic"/>
          <w:b/>
          <w:color w:val="23302D"/>
          <w:sz w:val="21"/>
        </w:rPr>
        <w:t>Google Calendar와 Focus To-Do</w:t>
      </w:r>
      <w:r>
        <w:rPr>
          <w:rFonts w:ascii="Calibri" w:hAnsi="Calibri" w:eastAsia="Malgun Gothic"/>
          <w:b w:val="0"/>
          <w:color w:val="23302D"/>
          <w:sz w:val="21"/>
        </w:rPr>
        <w:t xml:space="preserve">는 마감일, 반복, 하위 작업, 알림, 시간 블록, 실제 집중시간을 연결한다. RP에 필요한 것은 복잡한 프로젝트 관리가 아니라 </w:t>
      </w:r>
      <w:r>
        <w:rPr>
          <w:rFonts w:ascii="Consolas" w:hAnsi="Consolas" w:eastAsia="Malgun Gothic"/>
          <w:b/>
          <w:color w:val="173E36"/>
          <w:sz w:val="20"/>
        </w:rPr>
        <w:t>해야 할 일</w:t>
      </w:r>
      <w:r>
        <w:rPr>
          <w:rFonts w:ascii="Calibri" w:hAnsi="Calibri" w:eastAsia="Malgun Gothic"/>
          <w:b w:val="0"/>
          <w:color w:val="23302D"/>
          <w:sz w:val="21"/>
        </w:rPr>
        <w:t xml:space="preserve">과 </w:t>
      </w:r>
      <w:r>
        <w:rPr>
          <w:rFonts w:ascii="Consolas" w:hAnsi="Consolas" w:eastAsia="Malgun Gothic"/>
          <w:b/>
          <w:color w:val="173E36"/>
          <w:sz w:val="20"/>
        </w:rPr>
        <w:t>실제로 확보한 시간</w:t>
      </w:r>
      <w:r>
        <w:rPr>
          <w:rFonts w:ascii="Calibri" w:hAnsi="Calibri" w:eastAsia="Malgun Gothic"/>
          <w:b w:val="0"/>
          <w:color w:val="23302D"/>
          <w:sz w:val="21"/>
        </w:rPr>
        <w:t>의 차이를 보여주는 기능이다.</w:t>
      </w:r>
    </w:p>
    <w:p>
      <w:r>
        <w:rPr>
          <w:rFonts w:ascii="Calibri" w:hAnsi="Calibri" w:eastAsia="Malgun Gothic"/>
          <w:b/>
          <w:color w:val="23302D"/>
          <w:sz w:val="21"/>
        </w:rPr>
        <w:t>Forest와 Digital Wellbeing</w:t>
      </w:r>
      <w:r>
        <w:rPr>
          <w:rFonts w:ascii="Calibri" w:hAnsi="Calibri" w:eastAsia="Malgun Gothic"/>
          <w:b w:val="0"/>
          <w:color w:val="23302D"/>
          <w:sz w:val="21"/>
        </w:rPr>
        <w:t>은 집중 중 방해 앱을 줄인다. 웹/PWA만으로 iOS·Android 전체 앱을 안정적으로 차단하기는 어렵다. RP는 1차로 방해 금지 안내와 집중 세션을 제공하고, 네이티브 앱 단계에서 운영체제 집중 모드 연동을 검토한다.</w:t>
      </w:r>
    </w:p>
    <w:p>
      <w:pPr>
        <w:pStyle w:val="Heading2"/>
        <w:keepNext/>
      </w:pPr>
      <w:r>
        <w:t>4.2 학교·학습</w:t>
      </w:r>
    </w:p>
    <w:p>
      <w:r>
        <w:rPr>
          <w:rFonts w:ascii="Calibri" w:hAnsi="Calibri" w:eastAsia="Malgun Gothic"/>
          <w:b/>
          <w:color w:val="23302D"/>
          <w:sz w:val="21"/>
        </w:rPr>
        <w:t>학교생활 앱</w:t>
      </w:r>
      <w:r>
        <w:rPr>
          <w:rFonts w:ascii="Calibri" w:hAnsi="Calibri" w:eastAsia="Malgun Gothic"/>
          <w:b w:val="0"/>
          <w:color w:val="23302D"/>
          <w:sz w:val="21"/>
        </w:rPr>
        <w:t>은 시간표, 급식, 학사일정을 매일 첫 화면에서 빠르게 보여준다. RP에는 학교를 선택하면 NEIS 공개 API 기반 학사일정과 급식을 불러오되, 홈에는 다음 수업·훈련에 영향을 주는 정보만 요약해야 한다.</w:t>
      </w:r>
    </w:p>
    <w:p>
      <w:r>
        <w:rPr>
          <w:rFonts w:ascii="Calibri" w:hAnsi="Calibri" w:eastAsia="Malgun Gothic"/>
          <w:b/>
          <w:color w:val="23302D"/>
          <w:sz w:val="21"/>
        </w:rPr>
        <w:t>메가스터디·EBSi</w:t>
      </w:r>
      <w:r>
        <w:rPr>
          <w:rFonts w:ascii="Calibri" w:hAnsi="Calibri" w:eastAsia="Malgun Gothic"/>
          <w:b w:val="0"/>
          <w:color w:val="23302D"/>
          <w:sz w:val="21"/>
        </w:rPr>
        <w:t xml:space="preserve">는 강의 수강, 학습 목표, 모의고사 채점·분석, 입시 정보를 연결한다. RP가 강의 플랫폼까지 만들 필요는 없다. 대신 학생이 외부 강의나 교재를 </w:t>
      </w:r>
      <w:r>
        <w:rPr>
          <w:rFonts w:ascii="Consolas" w:hAnsi="Consolas" w:eastAsia="Malgun Gothic"/>
          <w:b/>
          <w:color w:val="173E36"/>
          <w:sz w:val="20"/>
        </w:rPr>
        <w:t>학습 자원</w:t>
      </w:r>
      <w:r>
        <w:rPr>
          <w:rFonts w:ascii="Calibri" w:hAnsi="Calibri" w:eastAsia="Malgun Gothic"/>
          <w:b w:val="0"/>
          <w:color w:val="23302D"/>
          <w:sz w:val="21"/>
        </w:rPr>
        <w:t>으로 등록하고 진도, 계획, 실제 집중시간을 관리하도록 한다.</w:t>
      </w:r>
    </w:p>
    <w:p>
      <w:r>
        <w:rPr>
          <w:rFonts w:ascii="Calibri" w:hAnsi="Calibri" w:eastAsia="Malgun Gothic"/>
          <w:b/>
          <w:color w:val="23302D"/>
          <w:sz w:val="21"/>
        </w:rPr>
        <w:t>오르조</w:t>
      </w:r>
      <w:r>
        <w:rPr>
          <w:rFonts w:ascii="Calibri" w:hAnsi="Calibri" w:eastAsia="Malgun Gothic"/>
          <w:b w:val="0"/>
          <w:color w:val="23302D"/>
          <w:sz w:val="21"/>
        </w:rPr>
        <w:t xml:space="preserve">는 기출 탐색, 자동 채점, 문항별 시간, 오답 복습, 필기를 연결한다. RP의 핵심 적용점은 문제 원문 보유가 아니라 </w:t>
      </w:r>
      <w:r>
        <w:rPr>
          <w:rFonts w:ascii="Consolas" w:hAnsi="Consolas" w:eastAsia="Malgun Gothic"/>
          <w:b/>
          <w:color w:val="173E36"/>
          <w:sz w:val="20"/>
        </w:rPr>
        <w:t>시험 결과 → 틀린 단원 → 복습 날짜 → 질문</w:t>
      </w:r>
      <w:r>
        <w:rPr>
          <w:rFonts w:ascii="Calibri" w:hAnsi="Calibri" w:eastAsia="Malgun Gothic"/>
          <w:b w:val="0"/>
          <w:color w:val="23302D"/>
          <w:sz w:val="21"/>
        </w:rPr>
        <w:t>의 연결이다.</w:t>
      </w:r>
    </w:p>
    <w:p>
      <w:r>
        <w:rPr>
          <w:rFonts w:ascii="Calibri" w:hAnsi="Calibri" w:eastAsia="Malgun Gothic"/>
          <w:b/>
          <w:color w:val="23302D"/>
          <w:sz w:val="21"/>
        </w:rPr>
        <w:t>콴다</w:t>
      </w:r>
      <w:r>
        <w:rPr>
          <w:rFonts w:ascii="Calibri" w:hAnsi="Calibri" w:eastAsia="Malgun Gothic"/>
          <w:b w:val="0"/>
          <w:color w:val="23302D"/>
          <w:sz w:val="21"/>
        </w:rPr>
        <w:t xml:space="preserve">는 사진 기반 문제 질문, 단계별 풀이, 선생님 Q&amp;A, 퀴즈 생성을 제공한다. RP AI가 무제한 문제풀이를 대신하면 비용과 정확성 문제가 커진다. RP에서는 풀이 생성보다 </w:t>
      </w:r>
      <w:r>
        <w:rPr>
          <w:rFonts w:ascii="Consolas" w:hAnsi="Consolas" w:eastAsia="Malgun Gothic"/>
          <w:b/>
          <w:color w:val="173E36"/>
          <w:sz w:val="20"/>
        </w:rPr>
        <w:t>모르는 문제 사진·과목·단원·내 시도</w:t>
      </w:r>
      <w:r>
        <w:rPr>
          <w:rFonts w:ascii="Calibri" w:hAnsi="Calibri" w:eastAsia="Malgun Gothic"/>
          <w:b w:val="0"/>
          <w:color w:val="23302D"/>
          <w:sz w:val="21"/>
        </w:rPr>
        <w:t>를 질문 보관함에 넣고 코치 또는 외부 학습 서비스로 전달하는 기능이 우선이다.</w:t>
      </w:r>
    </w:p>
    <w:p>
      <w:r>
        <w:rPr>
          <w:rFonts w:ascii="Calibri" w:hAnsi="Calibri" w:eastAsia="Malgun Gothic"/>
          <w:b/>
          <w:color w:val="23302D"/>
          <w:sz w:val="21"/>
        </w:rPr>
        <w:t>Quizlet·Khan Academy</w:t>
      </w:r>
      <w:r>
        <w:rPr>
          <w:rFonts w:ascii="Calibri" w:hAnsi="Calibri" w:eastAsia="Malgun Gothic"/>
          <w:b w:val="0"/>
          <w:color w:val="23302D"/>
          <w:sz w:val="21"/>
        </w:rPr>
        <w:t xml:space="preserve">의 공통점은 작은 단위의 반복 연습과 숙련도 가시화다. RP에는 학생이 오답이나 암기 항목을 카드로 저장하고 </w:t>
      </w:r>
      <w:r>
        <w:rPr>
          <w:rFonts w:ascii="Consolas" w:hAnsi="Consolas" w:eastAsia="Malgun Gothic"/>
          <w:b/>
          <w:color w:val="173E36"/>
          <w:sz w:val="20"/>
        </w:rPr>
        <w:t>오늘 복습할 항목</w:t>
      </w:r>
      <w:r>
        <w:rPr>
          <w:rFonts w:ascii="Calibri" w:hAnsi="Calibri" w:eastAsia="Malgun Gothic"/>
          <w:b w:val="0"/>
          <w:color w:val="23302D"/>
          <w:sz w:val="21"/>
        </w:rPr>
        <w:t>만 받는 간단한 간격 반복 큐가 적합하다.</w:t>
      </w:r>
    </w:p>
    <w:p>
      <w:pPr>
        <w:pStyle w:val="Heading2"/>
        <w:keepNext/>
      </w:pPr>
      <w:r>
        <w:t>4.3 입시</w:t>
      </w:r>
    </w:p>
    <w:p>
      <w:r>
        <w:rPr>
          <w:rFonts w:ascii="Calibri" w:hAnsi="Calibri" w:eastAsia="Malgun Gothic"/>
          <w:b/>
          <w:color w:val="23302D"/>
          <w:sz w:val="21"/>
        </w:rPr>
        <w:t>대입정보포털 어디가</w:t>
      </w:r>
      <w:r>
        <w:rPr>
          <w:rFonts w:ascii="Calibri" w:hAnsi="Calibri" w:eastAsia="Malgun Gothic"/>
          <w:b w:val="0"/>
          <w:color w:val="23302D"/>
          <w:sz w:val="21"/>
        </w:rPr>
        <w:t>는 학생부·수능·모의고사 성적과 대학·학과·전형을 연결하며, 대학별 산출 방식이 달라 직접 비교할 수 없음을 명시한다. RP는 공식 정보를 원천으로 표시하고, 출처·학년도·확인일을 데이터와 함께 보존해야 한다.</w:t>
      </w:r>
    </w:p>
    <w:p>
      <w:r>
        <w:rPr>
          <w:rFonts w:ascii="Calibri" w:hAnsi="Calibri" w:eastAsia="Malgun Gothic"/>
          <w:b/>
          <w:color w:val="23302D"/>
          <w:sz w:val="21"/>
        </w:rPr>
        <w:t>진학사</w:t>
      </w:r>
      <w:r>
        <w:rPr>
          <w:rFonts w:ascii="Calibri" w:hAnsi="Calibri" w:eastAsia="Malgun Gothic"/>
          <w:b w:val="0"/>
          <w:color w:val="23302D"/>
          <w:sz w:val="21"/>
        </w:rPr>
        <w:t xml:space="preserve">는 성적 입력, 추천 대학, 모의지원, 경쟁자 분포와 합격예측을 제공하지만 실기·면접·서류 등으로 실제 결과가 달라질 수 있음을 안내한다. RP의 예측 기능도 하나의 합격 확률 숫자보다 </w:t>
      </w:r>
      <w:r>
        <w:rPr>
          <w:rFonts w:ascii="Consolas" w:hAnsi="Consolas" w:eastAsia="Malgun Gothic"/>
          <w:b/>
          <w:color w:val="173E36"/>
          <w:sz w:val="20"/>
        </w:rPr>
        <w:t>성적 위치</w:t>
      </w:r>
      <w:r>
        <w:rPr>
          <w:rFonts w:ascii="Calibri" w:hAnsi="Calibri" w:eastAsia="Malgun Gothic"/>
          <w:b w:val="0"/>
          <w:color w:val="23302D"/>
          <w:sz w:val="21"/>
        </w:rPr>
        <w:t xml:space="preserve">, </w:t>
      </w:r>
      <w:r>
        <w:rPr>
          <w:rFonts w:ascii="Consolas" w:hAnsi="Consolas" w:eastAsia="Malgun Gothic"/>
          <w:b/>
          <w:color w:val="173E36"/>
          <w:sz w:val="20"/>
        </w:rPr>
        <w:t>실기 위치</w:t>
      </w:r>
      <w:r>
        <w:rPr>
          <w:rFonts w:ascii="Calibri" w:hAnsi="Calibri" w:eastAsia="Malgun Gothic"/>
          <w:b w:val="0"/>
          <w:color w:val="23302D"/>
          <w:sz w:val="21"/>
        </w:rPr>
        <w:t xml:space="preserve">, </w:t>
      </w:r>
      <w:r>
        <w:rPr>
          <w:rFonts w:ascii="Consolas" w:hAnsi="Consolas" w:eastAsia="Malgun Gothic"/>
          <w:b/>
          <w:color w:val="173E36"/>
          <w:sz w:val="20"/>
        </w:rPr>
        <w:t>변동 요인</w:t>
      </w:r>
      <w:r>
        <w:rPr>
          <w:rFonts w:ascii="Calibri" w:hAnsi="Calibri" w:eastAsia="Malgun Gothic"/>
          <w:b w:val="0"/>
          <w:color w:val="23302D"/>
          <w:sz w:val="21"/>
        </w:rPr>
        <w:t xml:space="preserve">, </w:t>
      </w:r>
      <w:r>
        <w:rPr>
          <w:rFonts w:ascii="Consolas" w:hAnsi="Consolas" w:eastAsia="Malgun Gothic"/>
          <w:b/>
          <w:color w:val="173E36"/>
          <w:sz w:val="20"/>
        </w:rPr>
        <w:t>확인 필요 항목</w:t>
      </w:r>
      <w:r>
        <w:rPr>
          <w:rFonts w:ascii="Calibri" w:hAnsi="Calibri" w:eastAsia="Malgun Gothic"/>
          <w:b w:val="0"/>
          <w:color w:val="23302D"/>
          <w:sz w:val="21"/>
        </w:rPr>
        <w:t>을 분리해서 보여주는 것이 안전하다.</w:t>
      </w:r>
    </w:p>
    <w:p>
      <w:r>
        <w:rPr>
          <w:rFonts w:ascii="Calibri" w:hAnsi="Calibri" w:eastAsia="Malgun Gothic"/>
          <w:b/>
          <w:color w:val="23302D"/>
          <w:sz w:val="21"/>
        </w:rPr>
        <w:t>유웨이어플라이</w:t>
      </w:r>
      <w:r>
        <w:rPr>
          <w:rFonts w:ascii="Calibri" w:hAnsi="Calibri" w:eastAsia="Malgun Gothic"/>
          <w:b w:val="0"/>
          <w:color w:val="23302D"/>
          <w:sz w:val="21"/>
        </w:rPr>
        <w:t>는 실제 원서 작성·보관·결제를 담당한다. RP는 지원 후보, 마감일, 준비 서류, 접수 여부 체크리스트를 관리하되 원서 내용이나 결제 정보를 복제 저장하지 않고 공식 접수 페이지로 연결한다.</w:t>
      </w:r>
    </w:p>
    <w:p>
      <w:pPr>
        <w:pStyle w:val="Heading2"/>
        <w:keepNext/>
      </w:pPr>
      <w:r>
        <w:t>4.4 운동·실기·영상</w:t>
      </w:r>
    </w:p>
    <w:p>
      <w:r>
        <w:rPr>
          <w:rFonts w:ascii="Calibri" w:hAnsi="Calibri" w:eastAsia="Malgun Gothic"/>
          <w:b/>
          <w:color w:val="23302D"/>
          <w:sz w:val="21"/>
        </w:rPr>
        <w:t>플랜핏·Hevy</w:t>
      </w:r>
      <w:r>
        <w:rPr>
          <w:rFonts w:ascii="Calibri" w:hAnsi="Calibri" w:eastAsia="Malgun Gothic"/>
          <w:b w:val="0"/>
          <w:color w:val="23302D"/>
          <w:sz w:val="21"/>
        </w:rPr>
        <w:t xml:space="preserve">는 루틴 생성, 운동 기록, 이전 기록 불러오기, 진행 그래프를 쉽게 만든다. RP는 일반 헬스 종목보다 체대입시 실기 종목을 중심으로 </w:t>
      </w:r>
      <w:r>
        <w:rPr>
          <w:rFonts w:ascii="Consolas" w:hAnsi="Consolas" w:eastAsia="Malgun Gothic"/>
          <w:b/>
          <w:color w:val="173E36"/>
          <w:sz w:val="20"/>
        </w:rPr>
        <w:t>준비운동 → 기술 훈련 → 측정 → 보강 → 회복</w:t>
      </w:r>
      <w:r>
        <w:rPr>
          <w:rFonts w:ascii="Calibri" w:hAnsi="Calibri" w:eastAsia="Malgun Gothic"/>
          <w:b w:val="0"/>
          <w:color w:val="23302D"/>
          <w:sz w:val="21"/>
        </w:rPr>
        <w:t xml:space="preserve"> 세션 템플릿을 제공해야 한다.</w:t>
      </w:r>
    </w:p>
    <w:p>
      <w:r>
        <w:rPr>
          <w:rFonts w:ascii="Calibri" w:hAnsi="Calibri" w:eastAsia="Malgun Gothic"/>
          <w:b/>
          <w:color w:val="23302D"/>
          <w:sz w:val="21"/>
        </w:rPr>
        <w:t>OnForm·Dartfish·CoachNow</w:t>
      </w:r>
      <w:r>
        <w:rPr>
          <w:rFonts w:ascii="Calibri" w:hAnsi="Calibri" w:eastAsia="Malgun Gothic"/>
          <w:b w:val="0"/>
          <w:color w:val="23302D"/>
          <w:sz w:val="21"/>
        </w:rPr>
        <w:t>는 영상 촬영, 프레임 단위 재생, 좌우 비교, 선·각도 표시, 음성 피드백, 코치 대화를 결합한다. RP의 1차 구현은 자동 자세 진단이 아니라 다음 기능이어야 한다.</w:t>
      </w:r>
    </w:p>
    <w:p>
      <w:pPr>
        <w:numPr>
          <w:ilvl w:val="0"/>
          <w:numId w:val="10"/>
        </w:numPr>
        <w:spacing w:after="80" w:line="300" w:lineRule="auto"/>
      </w:pPr>
      <w:r>
        <w:rPr>
          <w:rFonts w:ascii="Calibri" w:hAnsi="Calibri" w:eastAsia="Malgun Gothic"/>
          <w:b w:val="0"/>
          <w:color w:val="23302D"/>
          <w:sz w:val="21"/>
        </w:rPr>
        <w:t>학생이 정해진 촬영 가이드에 맞춰 영상을 업로드한다.</w:t>
      </w:r>
    </w:p>
    <w:p>
      <w:pPr>
        <w:numPr>
          <w:ilvl w:val="0"/>
          <w:numId w:val="10"/>
        </w:numPr>
        <w:spacing w:after="80" w:line="300" w:lineRule="auto"/>
      </w:pPr>
      <w:r>
        <w:rPr>
          <w:rFonts w:ascii="Calibri" w:hAnsi="Calibri" w:eastAsia="Malgun Gothic"/>
          <w:b w:val="0"/>
          <w:color w:val="23302D"/>
          <w:sz w:val="21"/>
        </w:rPr>
        <w:t>코치가 구간, 기준선, 간단한 도형과 텍스트·음성 피드백을 남긴다.</w:t>
      </w:r>
    </w:p>
    <w:p>
      <w:pPr>
        <w:numPr>
          <w:ilvl w:val="0"/>
          <w:numId w:val="10"/>
        </w:numPr>
        <w:spacing w:after="80" w:line="300" w:lineRule="auto"/>
      </w:pPr>
      <w:r>
        <w:rPr>
          <w:rFonts w:ascii="Calibri" w:hAnsi="Calibri" w:eastAsia="Malgun Gothic"/>
          <w:b w:val="0"/>
          <w:color w:val="23302D"/>
          <w:sz w:val="21"/>
        </w:rPr>
        <w:t>같은 종목의 이전 영상과 나란히 비교한다.</w:t>
      </w:r>
    </w:p>
    <w:p>
      <w:pPr>
        <w:numPr>
          <w:ilvl w:val="0"/>
          <w:numId w:val="10"/>
        </w:numPr>
        <w:spacing w:after="80" w:line="300" w:lineRule="auto"/>
      </w:pPr>
      <w:r>
        <w:rPr>
          <w:rFonts w:ascii="Calibri" w:hAnsi="Calibri" w:eastAsia="Malgun Gothic"/>
          <w:b w:val="0"/>
          <w:color w:val="23302D"/>
          <w:sz w:val="21"/>
        </w:rPr>
        <w:t>분석 결과는 의료 진단이나 자동 운동 처방으로 표현하지 않는다.</w:t>
      </w:r>
    </w:p>
    <w:p>
      <w:r>
        <w:rPr>
          <w:rFonts w:ascii="Calibri" w:hAnsi="Calibri" w:eastAsia="Malgun Gothic"/>
          <w:b/>
          <w:color w:val="23302D"/>
          <w:sz w:val="21"/>
        </w:rPr>
        <w:t>HomeCourt</w:t>
      </w:r>
      <w:r>
        <w:rPr>
          <w:rFonts w:ascii="Calibri" w:hAnsi="Calibri" w:eastAsia="Malgun Gothic"/>
          <w:b w:val="0"/>
          <w:color w:val="23302D"/>
          <w:sz w:val="21"/>
        </w:rPr>
        <w:t>는 카메라로 반복 수행을 감지하고 즉시 피드백한다. 장기적으로 RP도 제자리멀리뛰기, 왕복달리기처럼 측정 프로토콜이 명확한 종목부터 보조 측정을 검토할 수 있다. 다만 실제 입시 기록으로 인정하려면 촬영 조건, 거리 보정, 기기 오차, 코치 검증이 필요하다.</w:t>
      </w:r>
    </w:p>
    <w:p>
      <w:pPr>
        <w:pStyle w:val="Heading2"/>
        <w:keepNext/>
      </w:pPr>
      <w:r>
        <w:t>4.5 회복·식단·멘탈</w:t>
      </w:r>
    </w:p>
    <w:p>
      <w:r>
        <w:rPr>
          <w:rFonts w:ascii="Calibri" w:hAnsi="Calibri" w:eastAsia="Malgun Gothic"/>
          <w:b/>
          <w:color w:val="23302D"/>
          <w:sz w:val="21"/>
        </w:rPr>
        <w:t>Samsung Health·Apple Health</w:t>
      </w:r>
      <w:r>
        <w:rPr>
          <w:rFonts w:ascii="Calibri" w:hAnsi="Calibri" w:eastAsia="Malgun Gothic"/>
          <w:b w:val="0"/>
          <w:color w:val="23302D"/>
          <w:sz w:val="21"/>
        </w:rPr>
        <w:t xml:space="preserve">는 수면, 활동, 심박 등 여러 출처의 데이터를 사용자 권한 아래 모은다. RP는 모든 건강 데이터를 수집하지 말고, 학생이 허용한 </w:t>
      </w:r>
      <w:r>
        <w:rPr>
          <w:rFonts w:ascii="Consolas" w:hAnsi="Consolas" w:eastAsia="Malgun Gothic"/>
          <w:b/>
          <w:color w:val="173E36"/>
          <w:sz w:val="20"/>
        </w:rPr>
        <w:t>수면 시간</w:t>
      </w:r>
      <w:r>
        <w:rPr>
          <w:rFonts w:ascii="Calibri" w:hAnsi="Calibri" w:eastAsia="Malgun Gothic"/>
          <w:b w:val="0"/>
          <w:color w:val="23302D"/>
          <w:sz w:val="21"/>
        </w:rPr>
        <w:t xml:space="preserve">, </w:t>
      </w:r>
      <w:r>
        <w:rPr>
          <w:rFonts w:ascii="Consolas" w:hAnsi="Consolas" w:eastAsia="Malgun Gothic"/>
          <w:b/>
          <w:color w:val="173E36"/>
          <w:sz w:val="20"/>
        </w:rPr>
        <w:t>활동·운동 시간</w:t>
      </w:r>
      <w:r>
        <w:rPr>
          <w:rFonts w:ascii="Calibri" w:hAnsi="Calibri" w:eastAsia="Malgun Gothic"/>
          <w:b w:val="0"/>
          <w:color w:val="23302D"/>
          <w:sz w:val="21"/>
        </w:rPr>
        <w:t xml:space="preserve">, </w:t>
      </w:r>
      <w:r>
        <w:rPr>
          <w:rFonts w:ascii="Consolas" w:hAnsi="Consolas" w:eastAsia="Malgun Gothic"/>
          <w:b/>
          <w:color w:val="173E36"/>
          <w:sz w:val="20"/>
        </w:rPr>
        <w:t>안정 시 심박 추세</w:t>
      </w:r>
      <w:r>
        <w:rPr>
          <w:rFonts w:ascii="Calibri" w:hAnsi="Calibri" w:eastAsia="Malgun Gothic"/>
          <w:b w:val="0"/>
          <w:color w:val="23302D"/>
          <w:sz w:val="21"/>
        </w:rPr>
        <w:t>처럼 훈련 계획에 필요한 최소 요약만 읽는 방향이 적절하다.</w:t>
      </w:r>
    </w:p>
    <w:p>
      <w:r>
        <w:rPr>
          <w:rFonts w:ascii="Calibri" w:hAnsi="Calibri" w:eastAsia="Malgun Gothic"/>
          <w:b/>
          <w:color w:val="23302D"/>
          <w:sz w:val="21"/>
        </w:rPr>
        <w:t>MyFitnessPal</w:t>
      </w:r>
      <w:r>
        <w:rPr>
          <w:rFonts w:ascii="Calibri" w:hAnsi="Calibri" w:eastAsia="Malgun Gothic"/>
          <w:b w:val="0"/>
          <w:color w:val="23302D"/>
          <w:sz w:val="21"/>
        </w:rPr>
        <w:t>은 음식·수분·운동 기록과 영양 요약을 제공한다. 미성년 체대입시생에게 칼로리 제한과 체중 감량을 강하게 제시하면 위험하다. RP는 음식 사진, 식사 누락 여부, 수분, 훈련 전후 섭취 확인과 코치 코멘트를 우선하고, 질환·섭식 문제·극단 감량은 전문가에게 연결한다.</w:t>
      </w:r>
    </w:p>
    <w:p>
      <w:r>
        <w:rPr>
          <w:rFonts w:ascii="Calibri" w:hAnsi="Calibri" w:eastAsia="Malgun Gothic"/>
          <w:b/>
          <w:color w:val="23302D"/>
          <w:sz w:val="21"/>
        </w:rPr>
        <w:t>Headspace·트로스트</w:t>
      </w:r>
      <w:r>
        <w:rPr>
          <w:rFonts w:ascii="Calibri" w:hAnsi="Calibri" w:eastAsia="Malgun Gothic"/>
          <w:b w:val="0"/>
          <w:color w:val="23302D"/>
          <w:sz w:val="21"/>
        </w:rPr>
        <w:t xml:space="preserve">는 짧은 명상, 수면·스트레스 지원, 감정 기록, 전문가 상담을 제공한다. RP는 심리치료 앱이 아니라 </w:t>
      </w:r>
      <w:r>
        <w:rPr>
          <w:rFonts w:ascii="Consolas" w:hAnsi="Consolas" w:eastAsia="Malgun Gothic"/>
          <w:b/>
          <w:color w:val="173E36"/>
          <w:sz w:val="20"/>
        </w:rPr>
        <w:t>오늘 부담 정도</w:t>
      </w:r>
      <w:r>
        <w:rPr>
          <w:rFonts w:ascii="Calibri" w:hAnsi="Calibri" w:eastAsia="Malgun Gothic"/>
          <w:b w:val="0"/>
          <w:color w:val="23302D"/>
          <w:sz w:val="21"/>
        </w:rPr>
        <w:t xml:space="preserve">, </w:t>
      </w:r>
      <w:r>
        <w:rPr>
          <w:rFonts w:ascii="Consolas" w:hAnsi="Consolas" w:eastAsia="Malgun Gothic"/>
          <w:b/>
          <w:color w:val="173E36"/>
          <w:sz w:val="20"/>
        </w:rPr>
        <w:t>도움이 필요한 주제</w:t>
      </w:r>
      <w:r>
        <w:rPr>
          <w:rFonts w:ascii="Calibri" w:hAnsi="Calibri" w:eastAsia="Malgun Gothic"/>
          <w:b w:val="0"/>
          <w:color w:val="23302D"/>
          <w:sz w:val="21"/>
        </w:rPr>
        <w:t xml:space="preserve">, </w:t>
      </w:r>
      <w:r>
        <w:rPr>
          <w:rFonts w:ascii="Consolas" w:hAnsi="Consolas" w:eastAsia="Malgun Gothic"/>
          <w:b/>
          <w:color w:val="173E36"/>
          <w:sz w:val="20"/>
        </w:rPr>
        <w:t>지금 연락할 사람</w:t>
      </w:r>
      <w:r>
        <w:rPr>
          <w:rFonts w:ascii="Calibri" w:hAnsi="Calibri" w:eastAsia="Malgun Gothic"/>
          <w:b w:val="0"/>
          <w:color w:val="23302D"/>
          <w:sz w:val="21"/>
        </w:rPr>
        <w:t>을 빠르게 선택하게 하고 위기 신호는 사람에게 연결해야 한다.</w:t>
      </w:r>
    </w:p>
    <w:p>
      <w:pPr>
        <w:pStyle w:val="Heading2"/>
        <w:keepNext/>
      </w:pPr>
      <w:r>
        <w:t>4.6 소통·보호자</w:t>
      </w:r>
    </w:p>
    <w:p>
      <w:r>
        <w:rPr>
          <w:rFonts w:ascii="Calibri" w:hAnsi="Calibri" w:eastAsia="Malgun Gothic"/>
          <w:b/>
          <w:color w:val="23302D"/>
          <w:sz w:val="21"/>
        </w:rPr>
        <w:t>Google Classroom과 단체 커뮤니케이션 앱</w:t>
      </w:r>
      <w:r>
        <w:rPr>
          <w:rFonts w:ascii="Calibri" w:hAnsi="Calibri" w:eastAsia="Malgun Gothic"/>
          <w:b w:val="0"/>
          <w:color w:val="23302D"/>
          <w:sz w:val="21"/>
        </w:rPr>
        <w:t>의 장점은 과제·공지·피드백을 대화와 분리하는 것이다. RP도 모든 것을 하나의 채팅에 넣지 말고 다음을 구분해야 한다.</w:t>
      </w:r>
    </w:p>
    <w:p>
      <w:pPr>
        <w:numPr>
          <w:ilvl w:val="0"/>
          <w:numId w:val="10"/>
        </w:numPr>
        <w:spacing w:after="80" w:line="300" w:lineRule="auto"/>
      </w:pPr>
      <w:r>
        <w:rPr>
          <w:rFonts w:ascii="Calibri" w:hAnsi="Calibri" w:eastAsia="Malgun Gothic"/>
          <w:b w:val="0"/>
          <w:color w:val="23302D"/>
          <w:sz w:val="21"/>
        </w:rPr>
        <w:t>일정 변경과 공지</w:t>
      </w:r>
    </w:p>
    <w:p>
      <w:pPr>
        <w:numPr>
          <w:ilvl w:val="0"/>
          <w:numId w:val="10"/>
        </w:numPr>
        <w:spacing w:after="80" w:line="300" w:lineRule="auto"/>
      </w:pPr>
      <w:r>
        <w:rPr>
          <w:rFonts w:ascii="Calibri" w:hAnsi="Calibri" w:eastAsia="Malgun Gothic"/>
          <w:b w:val="0"/>
          <w:color w:val="23302D"/>
          <w:sz w:val="21"/>
        </w:rPr>
        <w:t>과제·운동 처방에 붙는 코치 피드백</w:t>
      </w:r>
    </w:p>
    <w:p>
      <w:pPr>
        <w:numPr>
          <w:ilvl w:val="0"/>
          <w:numId w:val="10"/>
        </w:numPr>
        <w:spacing w:after="80" w:line="300" w:lineRule="auto"/>
      </w:pPr>
      <w:r>
        <w:rPr>
          <w:rFonts w:ascii="Calibri" w:hAnsi="Calibri" w:eastAsia="Malgun Gothic"/>
          <w:b w:val="0"/>
          <w:color w:val="23302D"/>
          <w:sz w:val="21"/>
        </w:rPr>
        <w:t>학생이 보내는 질문</w:t>
      </w:r>
    </w:p>
    <w:p>
      <w:pPr>
        <w:numPr>
          <w:ilvl w:val="0"/>
          <w:numId w:val="10"/>
        </w:numPr>
        <w:spacing w:after="80" w:line="300" w:lineRule="auto"/>
      </w:pPr>
      <w:r>
        <w:rPr>
          <w:rFonts w:ascii="Calibri" w:hAnsi="Calibri" w:eastAsia="Malgun Gothic"/>
          <w:b w:val="0"/>
          <w:color w:val="23302D"/>
          <w:sz w:val="21"/>
        </w:rPr>
        <w:t>민감한 1:1 상담</w:t>
      </w:r>
    </w:p>
    <w:p>
      <w:pPr>
        <w:numPr>
          <w:ilvl w:val="0"/>
          <w:numId w:val="10"/>
        </w:numPr>
        <w:spacing w:after="80" w:line="300" w:lineRule="auto"/>
      </w:pPr>
      <w:r>
        <w:rPr>
          <w:rFonts w:ascii="Calibri" w:hAnsi="Calibri" w:eastAsia="Malgun Gothic"/>
          <w:b w:val="0"/>
          <w:color w:val="23302D"/>
          <w:sz w:val="21"/>
        </w:rPr>
        <w:t>학생이 허용한 학부모 주간 요약</w:t>
      </w:r>
    </w:p>
    <w:p>
      <w:r>
        <w:rPr>
          <w:rFonts w:ascii="Calibri" w:hAnsi="Calibri" w:eastAsia="Malgun Gothic"/>
          <w:b w:val="0"/>
          <w:color w:val="23302D"/>
          <w:sz w:val="21"/>
        </w:rPr>
        <w:t>학부모는 학생-코치 대화 원문을 볼 수 없어야 하며, 학생이 공개한 출결·계약 진행·학업·실기 요약만 확인한다.</w:t>
      </w:r>
    </w:p>
    <w:p>
      <w:r>
        <w:br w:type="page"/>
      </w:r>
    </w:p>
    <w:p>
      <w:pPr>
        <w:pStyle w:val="Heading1"/>
        <w:keepNext/>
      </w:pPr>
      <w:r>
        <w:t>5. RP APP 목표 기능 구조</w:t>
      </w:r>
    </w:p>
    <w:p>
      <w:r>
        <w:rPr>
          <w:rFonts w:ascii="Calibri" w:hAnsi="Calibri" w:eastAsia="Malgun Gothic"/>
          <w:b w:val="0"/>
          <w:color w:val="23302D"/>
          <w:sz w:val="21"/>
        </w:rPr>
        <w:t>학생 홈의 세 영역은 유지한다. 기능이 늘어도 홈을 대시보드로 비대하게 만들지 않는다.</w:t>
      </w:r>
    </w:p>
    <w:p>
      <w:pPr>
        <w:pStyle w:val="Heading2"/>
        <w:keepNext/>
      </w:pPr>
      <w:r>
        <w:t>5.1 홈</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color w:val="23302D"/>
          <w:sz w:val="21"/>
        </w:rPr>
        <w:t>오늘 상태 저장:</w:t>
      </w:r>
      <w:r>
        <w:rPr>
          <w:rFonts w:ascii="Calibri" w:hAnsi="Calibri" w:eastAsia="Malgun Gothic"/>
          <w:b w:val="0"/>
          <w:color w:val="23302D"/>
          <w:sz w:val="21"/>
        </w:rPr>
        <w:t xml:space="preserve"> 에너지, 집중, 근육통과 선택형 수면·스트레스 확인.</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color w:val="23302D"/>
          <w:sz w:val="21"/>
        </w:rPr>
        <w:t>오늘의 할 일:</w:t>
      </w:r>
      <w:r>
        <w:rPr>
          <w:rFonts w:ascii="Calibri" w:hAnsi="Calibri" w:eastAsia="Malgun Gothic"/>
          <w:b w:val="0"/>
          <w:color w:val="23302D"/>
          <w:sz w:val="21"/>
        </w:rPr>
        <w:t xml:space="preserve"> 공부·운동·회복 중 각 영역의 최우선 항목만 표시.</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color w:val="23302D"/>
          <w:sz w:val="21"/>
        </w:rPr>
        <w:t>RP AI 도우미:</w:t>
      </w:r>
      <w:r>
        <w:rPr>
          <w:rFonts w:ascii="Calibri" w:hAnsi="Calibri" w:eastAsia="Malgun Gothic"/>
          <w:b w:val="0"/>
          <w:color w:val="23302D"/>
          <w:sz w:val="21"/>
        </w:rPr>
        <w:t xml:space="preserve"> 일정 등록, 계획 조정, 질문 정리, 기록 찾기, 코치 상담 연결.</w:t>
      </w:r>
    </w:p>
    <w:p>
      <w:r>
        <w:rPr>
          <w:rFonts w:ascii="Calibri" w:hAnsi="Calibri" w:eastAsia="Malgun Gothic"/>
          <w:b w:val="0"/>
          <w:color w:val="23302D"/>
          <w:sz w:val="21"/>
        </w:rPr>
        <w:t>홈 아래에 새 카드를 계속 추가하지 않는다. 새 기능은 사이드바와 상세 화면으로 이동하고, 홈에는 행동이 필요한 예외만 올라온다.</w:t>
      </w:r>
    </w:p>
    <w:p>
      <w:pPr>
        <w:pStyle w:val="Heading2"/>
        <w:keepNext/>
      </w:pPr>
      <w:r>
        <w:t>5.2 사이드바 정보구조</w:t>
      </w:r>
    </w:p>
    <w:tbl>
      <w:tblPr>
        <w:tblW w:type="dxa" w:w="9360"/>
        <w:jc w:val="left"/>
        <w:tblLayout w:type="fixed"/>
        <w:tblLook w:firstColumn="1" w:firstRow="1" w:lastColumn="0" w:lastRow="0" w:noHBand="0" w:noVBand="1" w:val="04A0"/>
        <w:tblInd w:w="120" w:type="dxa"/>
        <w:tblBorders>
          <w:top w:val="single" w:sz="6" w:space="0" w:color="CBD8D3"/>
          <w:left w:val="single" w:sz="6" w:space="0" w:color="CBD8D3"/>
          <w:bottom w:val="single" w:sz="6" w:space="0" w:color="CBD8D3"/>
          <w:right w:val="single" w:sz="6" w:space="0" w:color="CBD8D3"/>
          <w:insideH w:val="single" w:sz="6" w:space="0" w:color="CBD8D3"/>
          <w:insideV w:val="single" w:sz="6" w:space="0" w:color="CBD8D3"/>
        </w:tblBorders>
      </w:tblPr>
      <w:tblGrid>
        <w:gridCol w:w="1980"/>
        <w:gridCol w:w="3330"/>
        <w:gridCol w:w="4050"/>
      </w:tblGrid>
      <w:tr>
        <w:trPr>
          <w:tblHeader w:val="true"/>
        </w:trPr>
        <w:tc>
          <w:tcPr>
            <w:tcW w:type="dxa" w:w="198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그룹</w:t>
            </w:r>
          </w:p>
        </w:tc>
        <w:tc>
          <w:tcPr>
            <w:tcW w:type="dxa" w:w="333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메뉴</w:t>
            </w:r>
          </w:p>
        </w:tc>
        <w:tc>
          <w:tcPr>
            <w:tcW w:type="dxa" w:w="405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역할</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오늘</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오늘</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상태, 최우선 할 일, AI 도우미</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계획</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캘린더, 주간 계획, 입시 일정</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학교·공부·운동·시험·지원 마감 통합</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실행</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공부, 실기 훈련, 회복</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타이머, 루틴, 세션 실행</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기록</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성적·오답, 실기 기록, 컨디션</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변화 기록과 복습·보완 항목</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도움</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코치 대화, 상담, 알림함</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질문, 피드백, 중요한 안내</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설정</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부모님 공개, 알림, 연결 서비스</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권한과 개인정보 제어</w:t>
            </w:r>
          </w:p>
        </w:tc>
      </w:tr>
    </w:tbl>
    <w:p>
      <w:pPr>
        <w:spacing w:after="40" w:before="0"/>
      </w:pPr>
    </w:p>
    <w:p>
      <w:r>
        <w:rPr>
          <w:rFonts w:ascii="Calibri" w:hAnsi="Calibri" w:eastAsia="Malgun Gothic"/>
          <w:b w:val="0"/>
          <w:color w:val="23302D"/>
          <w:sz w:val="21"/>
        </w:rPr>
        <w:t>모바일에서는 한 번에 5~6개 메뉴를 펼치지 않고 그룹을 접고 펼치는 구조를 사용한다.</w:t>
      </w:r>
    </w:p>
    <w:p>
      <w:r>
        <w:br w:type="page"/>
      </w:r>
    </w:p>
    <w:p>
      <w:pPr>
        <w:pStyle w:val="Heading1"/>
        <w:keepNext/>
      </w:pPr>
      <w:r>
        <w:t>6. 신규 기능 상세안</w:t>
      </w:r>
    </w:p>
    <w:p>
      <w:pPr>
        <w:pStyle w:val="Heading2"/>
        <w:keepNext/>
      </w:pPr>
      <w:r>
        <w:t>6.1 통합 수집함</w:t>
      </w:r>
    </w:p>
    <w:p>
      <w:r>
        <w:rPr>
          <w:rFonts w:ascii="Calibri" w:hAnsi="Calibri" w:eastAsia="Malgun Gothic"/>
          <w:b w:val="0"/>
          <w:color w:val="23302D"/>
          <w:sz w:val="21"/>
        </w:rPr>
        <w:t>학생이 떠오른 일을 분류하느라 멈추지 않도록 한 줄로 입력한다.</w:t>
      </w:r>
    </w:p>
    <w:p>
      <w:pPr>
        <w:numPr>
          <w:ilvl w:val="0"/>
          <w:numId w:val="10"/>
        </w:numPr>
        <w:spacing w:after="80" w:line="300" w:lineRule="auto"/>
      </w:pPr>
      <w:r>
        <w:rPr>
          <w:rFonts w:ascii="Calibri" w:hAnsi="Calibri" w:eastAsia="Malgun Gothic"/>
          <w:b w:val="0"/>
          <w:color w:val="23302D"/>
          <w:sz w:val="21"/>
        </w:rPr>
        <w:t>예: “영어 3강 금요일까지”, “다음 주 제멀 측정”, “전북대 서류 확인”.</w:t>
      </w:r>
    </w:p>
    <w:p>
      <w:pPr>
        <w:numPr>
          <w:ilvl w:val="0"/>
          <w:numId w:val="10"/>
        </w:numPr>
        <w:spacing w:after="80" w:line="300" w:lineRule="auto"/>
      </w:pPr>
      <w:r>
        <w:rPr>
          <w:rFonts w:ascii="Calibri" w:hAnsi="Calibri" w:eastAsia="Malgun Gothic"/>
          <w:b w:val="0"/>
          <w:color w:val="23302D"/>
          <w:sz w:val="21"/>
        </w:rPr>
        <w:t>RP AI가 공부·운동·입시·회복으로 분류하고 날짜·소요시간 초안을 만든다.</w:t>
      </w:r>
    </w:p>
    <w:p>
      <w:pPr>
        <w:numPr>
          <w:ilvl w:val="0"/>
          <w:numId w:val="10"/>
        </w:numPr>
        <w:spacing w:after="80" w:line="300" w:lineRule="auto"/>
      </w:pPr>
      <w:r>
        <w:rPr>
          <w:rFonts w:ascii="Calibri" w:hAnsi="Calibri" w:eastAsia="Malgun Gothic"/>
          <w:b w:val="0"/>
          <w:color w:val="23302D"/>
          <w:sz w:val="21"/>
        </w:rPr>
        <w:t>학생이 확인해야만 저장한다. 날짜가 불명확하면 수집함에 남긴다.</w:t>
      </w:r>
    </w:p>
    <w:p>
      <w:pPr>
        <w:numPr>
          <w:ilvl w:val="0"/>
          <w:numId w:val="10"/>
        </w:numPr>
        <w:spacing w:after="80" w:line="300" w:lineRule="auto"/>
      </w:pPr>
      <w:r>
        <w:rPr>
          <w:rFonts w:ascii="Calibri" w:hAnsi="Calibri" w:eastAsia="Malgun Gothic"/>
          <w:b w:val="0"/>
          <w:color w:val="23302D"/>
          <w:sz w:val="21"/>
        </w:rPr>
        <w:t>모바일 공유 기능으로 외부 웹페이지·강의 링크·문제 사진을 수집함에 보낼 수 있게 한다.</w:t>
      </w:r>
    </w:p>
    <w:p>
      <w:pPr>
        <w:pStyle w:val="Heading2"/>
        <w:keepNext/>
      </w:pPr>
      <w:r>
        <w:t>6.2 주간 계획과 자동 재배치</w:t>
      </w:r>
    </w:p>
    <w:p>
      <w:pPr>
        <w:numPr>
          <w:ilvl w:val="0"/>
          <w:numId w:val="10"/>
        </w:numPr>
        <w:spacing w:after="80" w:line="300" w:lineRule="auto"/>
      </w:pPr>
      <w:r>
        <w:rPr>
          <w:rFonts w:ascii="Calibri" w:hAnsi="Calibri" w:eastAsia="Malgun Gothic"/>
          <w:b w:val="0"/>
          <w:color w:val="23302D"/>
          <w:sz w:val="21"/>
        </w:rPr>
        <w:t>이번 주 공부 목표, 운동 세션, 회복 목표를 각각 최대 3개로 제한한다.</w:t>
      </w:r>
    </w:p>
    <w:p>
      <w:pPr>
        <w:numPr>
          <w:ilvl w:val="0"/>
          <w:numId w:val="10"/>
        </w:numPr>
        <w:spacing w:after="80" w:line="300" w:lineRule="auto"/>
      </w:pPr>
      <w:r>
        <w:rPr>
          <w:rFonts w:ascii="Calibri" w:hAnsi="Calibri" w:eastAsia="Malgun Gothic"/>
          <w:b w:val="0"/>
          <w:color w:val="23302D"/>
          <w:sz w:val="21"/>
        </w:rPr>
        <w:t>학교·훈련·상담처럼 고정된 일정 주변에 공부 시간 블록을 배치한다.</w:t>
      </w:r>
    </w:p>
    <w:p>
      <w:pPr>
        <w:numPr>
          <w:ilvl w:val="0"/>
          <w:numId w:val="10"/>
        </w:numPr>
        <w:spacing w:after="80" w:line="300" w:lineRule="auto"/>
      </w:pPr>
      <w:r>
        <w:rPr>
          <w:rFonts w:ascii="Calibri" w:hAnsi="Calibri" w:eastAsia="Malgun Gothic"/>
          <w:b w:val="0"/>
          <w:color w:val="23302D"/>
          <w:sz w:val="21"/>
        </w:rPr>
        <w:t xml:space="preserve">미완료 항목은 다음 날로 무조건 넘기지 않고 </w:t>
      </w:r>
      <w:r>
        <w:rPr>
          <w:rFonts w:ascii="Consolas" w:hAnsi="Consolas" w:eastAsia="Malgun Gothic"/>
          <w:b/>
          <w:color w:val="173E36"/>
          <w:sz w:val="20"/>
        </w:rPr>
        <w:t>다시 배치</w:t>
      </w:r>
      <w:r>
        <w:rPr>
          <w:rFonts w:ascii="Calibri" w:hAnsi="Calibri" w:eastAsia="Malgun Gothic"/>
          <w:b w:val="0"/>
          <w:color w:val="23302D"/>
          <w:sz w:val="21"/>
        </w:rPr>
        <w:t xml:space="preserve">, </w:t>
      </w:r>
      <w:r>
        <w:rPr>
          <w:rFonts w:ascii="Consolas" w:hAnsi="Consolas" w:eastAsia="Malgun Gothic"/>
          <w:b/>
          <w:color w:val="173E36"/>
          <w:sz w:val="20"/>
        </w:rPr>
        <w:t>분량 축소</w:t>
      </w:r>
      <w:r>
        <w:rPr>
          <w:rFonts w:ascii="Calibri" w:hAnsi="Calibri" w:eastAsia="Malgun Gothic"/>
          <w:b w:val="0"/>
          <w:color w:val="23302D"/>
          <w:sz w:val="21"/>
        </w:rPr>
        <w:t xml:space="preserve">, </w:t>
      </w:r>
      <w:r>
        <w:rPr>
          <w:rFonts w:ascii="Consolas" w:hAnsi="Consolas" w:eastAsia="Malgun Gothic"/>
          <w:b/>
          <w:color w:val="173E36"/>
          <w:sz w:val="20"/>
        </w:rPr>
        <w:t>취소</w:t>
      </w:r>
      <w:r>
        <w:rPr>
          <w:rFonts w:ascii="Calibri" w:hAnsi="Calibri" w:eastAsia="Malgun Gothic"/>
          <w:b w:val="0"/>
          <w:color w:val="23302D"/>
          <w:sz w:val="21"/>
        </w:rPr>
        <w:t xml:space="preserve">, </w:t>
      </w:r>
      <w:r>
        <w:rPr>
          <w:rFonts w:ascii="Consolas" w:hAnsi="Consolas" w:eastAsia="Malgun Gothic"/>
          <w:b/>
          <w:color w:val="173E36"/>
          <w:sz w:val="20"/>
        </w:rPr>
        <w:t>코치에게 도움 요청</w:t>
      </w:r>
      <w:r>
        <w:rPr>
          <w:rFonts w:ascii="Calibri" w:hAnsi="Calibri" w:eastAsia="Malgun Gothic"/>
          <w:b w:val="0"/>
          <w:color w:val="23302D"/>
          <w:sz w:val="21"/>
        </w:rPr>
        <w:t xml:space="preserve"> 중 선택한다.</w:t>
      </w:r>
    </w:p>
    <w:p>
      <w:pPr>
        <w:numPr>
          <w:ilvl w:val="0"/>
          <w:numId w:val="10"/>
        </w:numPr>
        <w:spacing w:after="80" w:line="300" w:lineRule="auto"/>
      </w:pPr>
      <w:r>
        <w:rPr>
          <w:rFonts w:ascii="Calibri" w:hAnsi="Calibri" w:eastAsia="Malgun Gothic"/>
          <w:b w:val="0"/>
          <w:color w:val="23302D"/>
          <w:sz w:val="21"/>
        </w:rPr>
        <w:t>연속 고강도 훈련, 수면 부족, 시험 직전 일정 충돌을 경고한다.</w:t>
      </w:r>
    </w:p>
    <w:p>
      <w:pPr>
        <w:numPr>
          <w:ilvl w:val="0"/>
          <w:numId w:val="10"/>
        </w:numPr>
        <w:spacing w:after="80" w:line="300" w:lineRule="auto"/>
      </w:pPr>
      <w:r>
        <w:rPr>
          <w:rFonts w:ascii="Calibri" w:hAnsi="Calibri" w:eastAsia="Malgun Gothic"/>
          <w:b w:val="0"/>
          <w:color w:val="23302D"/>
          <w:sz w:val="21"/>
        </w:rPr>
        <w:t>일요일 또는 사용자가 정한 요일에 계획 대비 실제 수행과 다음 주 조정안을 보여준다.</w:t>
      </w:r>
    </w:p>
    <w:p>
      <w:pPr>
        <w:pStyle w:val="Heading2"/>
        <w:keepNext/>
      </w:pPr>
      <w:r>
        <w:t>6.3 학교생활 연결</w:t>
      </w:r>
    </w:p>
    <w:p>
      <w:pPr>
        <w:numPr>
          <w:ilvl w:val="0"/>
          <w:numId w:val="10"/>
        </w:numPr>
        <w:spacing w:after="80" w:line="300" w:lineRule="auto"/>
      </w:pPr>
      <w:r>
        <w:rPr>
          <w:rFonts w:ascii="Calibri" w:hAnsi="Calibri" w:eastAsia="Malgun Gothic"/>
          <w:b w:val="0"/>
          <w:color w:val="23302D"/>
          <w:sz w:val="21"/>
        </w:rPr>
        <w:t>학교·학년·반을 학생이 선택적으로 등록한다.</w:t>
      </w:r>
    </w:p>
    <w:p>
      <w:pPr>
        <w:numPr>
          <w:ilvl w:val="0"/>
          <w:numId w:val="10"/>
        </w:numPr>
        <w:spacing w:after="80" w:line="300" w:lineRule="auto"/>
      </w:pPr>
      <w:r>
        <w:rPr>
          <w:rFonts w:ascii="Calibri" w:hAnsi="Calibri" w:eastAsia="Malgun Gothic"/>
          <w:b w:val="0"/>
          <w:color w:val="23302D"/>
          <w:sz w:val="21"/>
        </w:rPr>
        <w:t>NEIS 공개 API에서 시간표, 학사일정, 급식 정보를 가져온다.</w:t>
      </w:r>
    </w:p>
    <w:p>
      <w:pPr>
        <w:numPr>
          <w:ilvl w:val="0"/>
          <w:numId w:val="10"/>
        </w:numPr>
        <w:spacing w:after="80" w:line="300" w:lineRule="auto"/>
      </w:pPr>
      <w:r>
        <w:rPr>
          <w:rFonts w:ascii="Calibri" w:hAnsi="Calibri" w:eastAsia="Malgun Gothic"/>
          <w:b w:val="0"/>
          <w:color w:val="23302D"/>
          <w:sz w:val="21"/>
        </w:rPr>
        <w:t>시험 기간과 학교 행사는 캘린더에 초안으로 제안하고 학생이 반영 여부를 결정한다.</w:t>
      </w:r>
    </w:p>
    <w:p>
      <w:pPr>
        <w:numPr>
          <w:ilvl w:val="0"/>
          <w:numId w:val="10"/>
        </w:numPr>
        <w:spacing w:after="80" w:line="300" w:lineRule="auto"/>
      </w:pPr>
      <w:r>
        <w:rPr>
          <w:rFonts w:ascii="Calibri" w:hAnsi="Calibri" w:eastAsia="Malgun Gothic"/>
          <w:b w:val="0"/>
          <w:color w:val="23302D"/>
          <w:sz w:val="21"/>
        </w:rPr>
        <w:t>급식은 식단 처방이 아니라 훈련 전후 식사 준비 판단을 돕는 참고 정보로만 사용한다.</w:t>
      </w:r>
    </w:p>
    <w:p>
      <w:pPr>
        <w:numPr>
          <w:ilvl w:val="0"/>
          <w:numId w:val="10"/>
        </w:numPr>
        <w:spacing w:after="80" w:line="300" w:lineRule="auto"/>
      </w:pPr>
      <w:r>
        <w:rPr>
          <w:rFonts w:ascii="Calibri" w:hAnsi="Calibri" w:eastAsia="Malgun Gothic"/>
          <w:b w:val="0"/>
          <w:color w:val="23302D"/>
          <w:sz w:val="21"/>
        </w:rPr>
        <w:t>학교 데이터가 없거나 잘못되면 수동 일정으로 대체할 수 있어야 한다.</w:t>
      </w:r>
    </w:p>
    <w:p>
      <w:pPr>
        <w:pStyle w:val="Heading2"/>
        <w:keepNext/>
      </w:pPr>
      <w:r>
        <w:t>6.4 과목·진도 관리</w:t>
      </w:r>
    </w:p>
    <w:p>
      <w:pPr>
        <w:numPr>
          <w:ilvl w:val="0"/>
          <w:numId w:val="10"/>
        </w:numPr>
        <w:spacing w:after="80" w:line="300" w:lineRule="auto"/>
      </w:pPr>
      <w:r>
        <w:rPr>
          <w:rFonts w:ascii="Calibri" w:hAnsi="Calibri" w:eastAsia="Malgun Gothic"/>
          <w:b w:val="0"/>
          <w:color w:val="23302D"/>
          <w:sz w:val="21"/>
        </w:rPr>
        <w:t>과목 → 교재·강의 → 단원 → 학습 항목의 4단계 구조를 제공한다.</w:t>
      </w:r>
    </w:p>
    <w:p>
      <w:pPr>
        <w:numPr>
          <w:ilvl w:val="0"/>
          <w:numId w:val="10"/>
        </w:numPr>
        <w:spacing w:after="80" w:line="300" w:lineRule="auto"/>
      </w:pPr>
      <w:r>
        <w:rPr>
          <w:rFonts w:ascii="Calibri" w:hAnsi="Calibri" w:eastAsia="Malgun Gothic"/>
          <w:b w:val="0"/>
          <w:color w:val="23302D"/>
          <w:sz w:val="21"/>
        </w:rPr>
        <w:t>각 항목에는 목표 분량, 예상 시간, 실제 시간, 완료 상태, 이해도를 기록한다.</w:t>
      </w:r>
    </w:p>
    <w:p>
      <w:pPr>
        <w:numPr>
          <w:ilvl w:val="0"/>
          <w:numId w:val="10"/>
        </w:numPr>
        <w:spacing w:after="80" w:line="300" w:lineRule="auto"/>
      </w:pPr>
      <w:r>
        <w:rPr>
          <w:rFonts w:ascii="Calibri" w:hAnsi="Calibri" w:eastAsia="Malgun Gothic"/>
          <w:b w:val="0"/>
          <w:color w:val="23302D"/>
          <w:sz w:val="21"/>
        </w:rPr>
        <w:t>외부 강의·교재는 링크와 진도만 저장하고 콘텐츠 원본은 저장하지 않는다.</w:t>
      </w:r>
    </w:p>
    <w:p>
      <w:pPr>
        <w:numPr>
          <w:ilvl w:val="0"/>
          <w:numId w:val="10"/>
        </w:numPr>
        <w:spacing w:after="80" w:line="300" w:lineRule="auto"/>
      </w:pPr>
      <w:r>
        <w:rPr>
          <w:rFonts w:ascii="Calibri" w:hAnsi="Calibri" w:eastAsia="Malgun Gothic"/>
          <w:b w:val="0"/>
          <w:color w:val="23302D"/>
          <w:sz w:val="21"/>
        </w:rPr>
        <w:t>타이머 시작 시 오늘의 학습 항목을 선택하면 실제 시간이 자동 누적된다.</w:t>
      </w:r>
    </w:p>
    <w:p>
      <w:pPr>
        <w:numPr>
          <w:ilvl w:val="0"/>
          <w:numId w:val="10"/>
        </w:numPr>
        <w:spacing w:after="80" w:line="300" w:lineRule="auto"/>
      </w:pPr>
      <w:r>
        <w:rPr>
          <w:rFonts w:ascii="Calibri" w:hAnsi="Calibri" w:eastAsia="Malgun Gothic"/>
          <w:b w:val="0"/>
          <w:color w:val="23302D"/>
          <w:sz w:val="21"/>
        </w:rPr>
        <w:t>코치는 전체 공부 내용을 감시하지 않고, 학생이 공유한 목표와 주간 요약만 본다.</w:t>
      </w:r>
    </w:p>
    <w:p>
      <w:pPr>
        <w:pStyle w:val="Heading2"/>
        <w:keepNext/>
      </w:pPr>
      <w:r>
        <w:t>6.5 시험·성적 관리</w:t>
      </w:r>
    </w:p>
    <w:p>
      <w:pPr>
        <w:numPr>
          <w:ilvl w:val="0"/>
          <w:numId w:val="10"/>
        </w:numPr>
        <w:spacing w:after="80" w:line="300" w:lineRule="auto"/>
      </w:pPr>
      <w:r>
        <w:rPr>
          <w:rFonts w:ascii="Calibri" w:hAnsi="Calibri" w:eastAsia="Malgun Gothic"/>
          <w:b w:val="0"/>
          <w:color w:val="23302D"/>
          <w:sz w:val="21"/>
        </w:rPr>
        <w:t>내신, 모의고사, 수능, 면접, 수행평가를 구분한다.</w:t>
      </w:r>
    </w:p>
    <w:p>
      <w:pPr>
        <w:numPr>
          <w:ilvl w:val="0"/>
          <w:numId w:val="10"/>
        </w:numPr>
        <w:spacing w:after="80" w:line="300" w:lineRule="auto"/>
      </w:pPr>
      <w:r>
        <w:rPr>
          <w:rFonts w:ascii="Calibri" w:hAnsi="Calibri" w:eastAsia="Malgun Gothic"/>
          <w:b w:val="0"/>
          <w:color w:val="23302D"/>
          <w:sz w:val="21"/>
        </w:rPr>
        <w:t>과목별 원점수, 등급, 백분위·표준점수 중 해당 시험에 필요한 값만 입력한다.</w:t>
      </w:r>
    </w:p>
    <w:p>
      <w:pPr>
        <w:numPr>
          <w:ilvl w:val="0"/>
          <w:numId w:val="10"/>
        </w:numPr>
        <w:spacing w:after="80" w:line="300" w:lineRule="auto"/>
      </w:pPr>
      <w:r>
        <w:rPr>
          <w:rFonts w:ascii="Calibri" w:hAnsi="Calibri" w:eastAsia="Malgun Gothic"/>
          <w:b w:val="0"/>
          <w:color w:val="23302D"/>
          <w:sz w:val="21"/>
        </w:rPr>
        <w:t>시험 전 목표와 시험 후 결과를 연결한다.</w:t>
      </w:r>
    </w:p>
    <w:p>
      <w:pPr>
        <w:numPr>
          <w:ilvl w:val="0"/>
          <w:numId w:val="10"/>
        </w:numPr>
        <w:spacing w:after="80" w:line="300" w:lineRule="auto"/>
      </w:pPr>
      <w:r>
        <w:rPr>
          <w:rFonts w:ascii="Calibri" w:hAnsi="Calibri" w:eastAsia="Malgun Gothic"/>
          <w:b w:val="0"/>
          <w:color w:val="23302D"/>
          <w:sz w:val="21"/>
        </w:rPr>
        <w:t>성적 변화는 단순 순위가 아니라 목표 대학 반영 방식과 연결해 해석한다.</w:t>
      </w:r>
    </w:p>
    <w:p>
      <w:pPr>
        <w:numPr>
          <w:ilvl w:val="0"/>
          <w:numId w:val="10"/>
        </w:numPr>
        <w:spacing w:after="80" w:line="300" w:lineRule="auto"/>
      </w:pPr>
      <w:r>
        <w:rPr>
          <w:rFonts w:ascii="Calibri" w:hAnsi="Calibri" w:eastAsia="Malgun Gothic"/>
          <w:b w:val="0"/>
          <w:color w:val="23302D"/>
          <w:sz w:val="21"/>
        </w:rPr>
        <w:t>성적표 사진 OCR은 후순위로 두고, 첫 버전은 수동 입력과 검증 가능한 가져오기부터 시작한다.</w:t>
      </w:r>
    </w:p>
    <w:p>
      <w:pPr>
        <w:pStyle w:val="Heading2"/>
        <w:keepNext/>
      </w:pPr>
      <w:r>
        <w:t>6.6 오답·복습 큐</w:t>
      </w:r>
    </w:p>
    <w:p>
      <w:pPr>
        <w:numPr>
          <w:ilvl w:val="0"/>
          <w:numId w:val="10"/>
        </w:numPr>
        <w:spacing w:after="80" w:line="300" w:lineRule="auto"/>
      </w:pPr>
      <w:r>
        <w:rPr>
          <w:rFonts w:ascii="Calibri" w:hAnsi="Calibri" w:eastAsia="Malgun Gothic"/>
          <w:b w:val="0"/>
          <w:color w:val="23302D"/>
          <w:sz w:val="21"/>
        </w:rPr>
        <w:t>문제 사진 또는 출처, 과목, 단원, 틀린 이유, 다음 복습일을 저장한다.</w:t>
      </w:r>
    </w:p>
    <w:p>
      <w:pPr>
        <w:numPr>
          <w:ilvl w:val="0"/>
          <w:numId w:val="10"/>
        </w:numPr>
        <w:spacing w:after="80" w:line="300" w:lineRule="auto"/>
      </w:pPr>
      <w:r>
        <w:rPr>
          <w:rFonts w:ascii="Calibri" w:hAnsi="Calibri" w:eastAsia="Malgun Gothic"/>
          <w:b w:val="0"/>
          <w:color w:val="23302D"/>
          <w:sz w:val="21"/>
        </w:rPr>
        <w:t xml:space="preserve">틀린 이유는 </w:t>
      </w:r>
      <w:r>
        <w:rPr>
          <w:rFonts w:ascii="Consolas" w:hAnsi="Consolas" w:eastAsia="Malgun Gothic"/>
          <w:b/>
          <w:color w:val="173E36"/>
          <w:sz w:val="20"/>
        </w:rPr>
        <w:t>개념 부족</w:t>
      </w:r>
      <w:r>
        <w:rPr>
          <w:rFonts w:ascii="Calibri" w:hAnsi="Calibri" w:eastAsia="Malgun Gothic"/>
          <w:b w:val="0"/>
          <w:color w:val="23302D"/>
          <w:sz w:val="21"/>
        </w:rPr>
        <w:t xml:space="preserve">, </w:t>
      </w:r>
      <w:r>
        <w:rPr>
          <w:rFonts w:ascii="Consolas" w:hAnsi="Consolas" w:eastAsia="Malgun Gothic"/>
          <w:b/>
          <w:color w:val="173E36"/>
          <w:sz w:val="20"/>
        </w:rPr>
        <w:t>조건 해석</w:t>
      </w:r>
      <w:r>
        <w:rPr>
          <w:rFonts w:ascii="Calibri" w:hAnsi="Calibri" w:eastAsia="Malgun Gothic"/>
          <w:b w:val="0"/>
          <w:color w:val="23302D"/>
          <w:sz w:val="21"/>
        </w:rPr>
        <w:t xml:space="preserve">, </w:t>
      </w:r>
      <w:r>
        <w:rPr>
          <w:rFonts w:ascii="Consolas" w:hAnsi="Consolas" w:eastAsia="Malgun Gothic"/>
          <w:b/>
          <w:color w:val="173E36"/>
          <w:sz w:val="20"/>
        </w:rPr>
        <w:t>계산</w:t>
      </w:r>
      <w:r>
        <w:rPr>
          <w:rFonts w:ascii="Calibri" w:hAnsi="Calibri" w:eastAsia="Malgun Gothic"/>
          <w:b w:val="0"/>
          <w:color w:val="23302D"/>
          <w:sz w:val="21"/>
        </w:rPr>
        <w:t xml:space="preserve">, </w:t>
      </w:r>
      <w:r>
        <w:rPr>
          <w:rFonts w:ascii="Consolas" w:hAnsi="Consolas" w:eastAsia="Malgun Gothic"/>
          <w:b/>
          <w:color w:val="173E36"/>
          <w:sz w:val="20"/>
        </w:rPr>
        <w:t>시간 부족</w:t>
      </w:r>
      <w:r>
        <w:rPr>
          <w:rFonts w:ascii="Calibri" w:hAnsi="Calibri" w:eastAsia="Malgun Gothic"/>
          <w:b w:val="0"/>
          <w:color w:val="23302D"/>
          <w:sz w:val="21"/>
        </w:rPr>
        <w:t xml:space="preserve">, </w:t>
      </w:r>
      <w:r>
        <w:rPr>
          <w:rFonts w:ascii="Consolas" w:hAnsi="Consolas" w:eastAsia="Malgun Gothic"/>
          <w:b/>
          <w:color w:val="173E36"/>
          <w:sz w:val="20"/>
        </w:rPr>
        <w:t>실수</w:t>
      </w:r>
      <w:r>
        <w:rPr>
          <w:rFonts w:ascii="Calibri" w:hAnsi="Calibri" w:eastAsia="Malgun Gothic"/>
          <w:b w:val="0"/>
          <w:color w:val="23302D"/>
          <w:sz w:val="21"/>
        </w:rPr>
        <w:t xml:space="preserve">, </w:t>
      </w:r>
      <w:r>
        <w:rPr>
          <w:rFonts w:ascii="Consolas" w:hAnsi="Consolas" w:eastAsia="Malgun Gothic"/>
          <w:b/>
          <w:color w:val="173E36"/>
          <w:sz w:val="20"/>
        </w:rPr>
        <w:t>미분류</w:t>
      </w:r>
      <w:r>
        <w:rPr>
          <w:rFonts w:ascii="Calibri" w:hAnsi="Calibri" w:eastAsia="Malgun Gothic"/>
          <w:b w:val="0"/>
          <w:color w:val="23302D"/>
          <w:sz w:val="21"/>
        </w:rPr>
        <w:t>로 시작한다.</w:t>
      </w:r>
    </w:p>
    <w:p>
      <w:pPr>
        <w:numPr>
          <w:ilvl w:val="0"/>
          <w:numId w:val="10"/>
        </w:numPr>
        <w:spacing w:after="80" w:line="300" w:lineRule="auto"/>
      </w:pPr>
      <w:r>
        <w:rPr>
          <w:rFonts w:ascii="Calibri" w:hAnsi="Calibri" w:eastAsia="Malgun Gothic"/>
          <w:b w:val="0"/>
          <w:color w:val="23302D"/>
          <w:sz w:val="21"/>
        </w:rPr>
        <w:t xml:space="preserve">복습 완료 시 </w:t>
      </w:r>
      <w:r>
        <w:rPr>
          <w:rFonts w:ascii="Consolas" w:hAnsi="Consolas" w:eastAsia="Malgun Gothic"/>
          <w:b/>
          <w:color w:val="173E36"/>
          <w:sz w:val="20"/>
        </w:rPr>
        <w:t>다시 틀림</w:t>
      </w:r>
      <w:r>
        <w:rPr>
          <w:rFonts w:ascii="Calibri" w:hAnsi="Calibri" w:eastAsia="Malgun Gothic"/>
          <w:b w:val="0"/>
          <w:color w:val="23302D"/>
          <w:sz w:val="21"/>
        </w:rPr>
        <w:t xml:space="preserve">, </w:t>
      </w:r>
      <w:r>
        <w:rPr>
          <w:rFonts w:ascii="Consolas" w:hAnsi="Consolas" w:eastAsia="Malgun Gothic"/>
          <w:b/>
          <w:color w:val="173E36"/>
          <w:sz w:val="20"/>
        </w:rPr>
        <w:t>도움 필요</w:t>
      </w:r>
      <w:r>
        <w:rPr>
          <w:rFonts w:ascii="Calibri" w:hAnsi="Calibri" w:eastAsia="Malgun Gothic"/>
          <w:b w:val="0"/>
          <w:color w:val="23302D"/>
          <w:sz w:val="21"/>
        </w:rPr>
        <w:t xml:space="preserve">, </w:t>
      </w:r>
      <w:r>
        <w:rPr>
          <w:rFonts w:ascii="Consolas" w:hAnsi="Consolas" w:eastAsia="Malgun Gothic"/>
          <w:b/>
          <w:color w:val="173E36"/>
          <w:sz w:val="20"/>
        </w:rPr>
        <w:t>이해</w:t>
      </w:r>
      <w:r>
        <w:rPr>
          <w:rFonts w:ascii="Calibri" w:hAnsi="Calibri" w:eastAsia="Malgun Gothic"/>
          <w:b w:val="0"/>
          <w:color w:val="23302D"/>
          <w:sz w:val="21"/>
        </w:rPr>
        <w:t xml:space="preserve">, </w:t>
      </w:r>
      <w:r>
        <w:rPr>
          <w:rFonts w:ascii="Consolas" w:hAnsi="Consolas" w:eastAsia="Malgun Gothic"/>
          <w:b/>
          <w:color w:val="173E36"/>
          <w:sz w:val="20"/>
        </w:rPr>
        <w:t>숙달</w:t>
      </w:r>
      <w:r>
        <w:rPr>
          <w:rFonts w:ascii="Calibri" w:hAnsi="Calibri" w:eastAsia="Malgun Gothic"/>
          <w:b w:val="0"/>
          <w:color w:val="23302D"/>
          <w:sz w:val="21"/>
        </w:rPr>
        <w:t>을 선택한다.</w:t>
      </w:r>
    </w:p>
    <w:p>
      <w:pPr>
        <w:numPr>
          <w:ilvl w:val="0"/>
          <w:numId w:val="10"/>
        </w:numPr>
        <w:spacing w:after="80" w:line="300" w:lineRule="auto"/>
      </w:pPr>
      <w:r>
        <w:rPr>
          <w:rFonts w:ascii="Calibri" w:hAnsi="Calibri" w:eastAsia="Malgun Gothic"/>
          <w:b w:val="0"/>
          <w:color w:val="23302D"/>
          <w:sz w:val="21"/>
        </w:rPr>
        <w:t>간격 반복은 학생의 응답에 따라 다음 복습일을 조정한다.</w:t>
      </w:r>
    </w:p>
    <w:p>
      <w:pPr>
        <w:numPr>
          <w:ilvl w:val="0"/>
          <w:numId w:val="10"/>
        </w:numPr>
        <w:spacing w:after="80" w:line="300" w:lineRule="auto"/>
      </w:pPr>
      <w:r>
        <w:rPr>
          <w:rFonts w:ascii="Calibri" w:hAnsi="Calibri" w:eastAsia="Malgun Gothic"/>
          <w:b w:val="0"/>
          <w:color w:val="23302D"/>
          <w:sz w:val="21"/>
        </w:rPr>
        <w:t>AI는 정답만 주기보다 학생의 시도와 막힌 지점을 먼저 묻는다.</w:t>
      </w:r>
    </w:p>
    <w:p>
      <w:pPr>
        <w:numPr>
          <w:ilvl w:val="0"/>
          <w:numId w:val="10"/>
        </w:numPr>
        <w:spacing w:after="80" w:line="300" w:lineRule="auto"/>
      </w:pPr>
      <w:r>
        <w:rPr>
          <w:rFonts w:ascii="Calibri" w:hAnsi="Calibri" w:eastAsia="Malgun Gothic"/>
          <w:b w:val="0"/>
          <w:color w:val="23302D"/>
          <w:sz w:val="21"/>
        </w:rPr>
        <w:t>문제 원문 저장과 공유는 저작권·보관 정책을 별도로 검토한다.</w:t>
      </w:r>
    </w:p>
    <w:p>
      <w:pPr>
        <w:pStyle w:val="Heading2"/>
        <w:keepNext/>
      </w:pPr>
      <w:r>
        <w:t>6.7 질문 보관함</w:t>
      </w:r>
    </w:p>
    <w:p>
      <w:pPr>
        <w:numPr>
          <w:ilvl w:val="0"/>
          <w:numId w:val="10"/>
        </w:numPr>
        <w:spacing w:after="80" w:line="300" w:lineRule="auto"/>
      </w:pPr>
      <w:r>
        <w:rPr>
          <w:rFonts w:ascii="Calibri" w:hAnsi="Calibri" w:eastAsia="Malgun Gothic"/>
          <w:b w:val="0"/>
          <w:color w:val="23302D"/>
          <w:sz w:val="21"/>
        </w:rPr>
        <w:t>공부, 실기, 입시, 식단, 멘탈 질문을 한 곳에 임시 저장한다.</w:t>
      </w:r>
    </w:p>
    <w:p>
      <w:pPr>
        <w:numPr>
          <w:ilvl w:val="0"/>
          <w:numId w:val="10"/>
        </w:numPr>
        <w:spacing w:after="80" w:line="300" w:lineRule="auto"/>
      </w:pPr>
      <w:r>
        <w:rPr>
          <w:rFonts w:ascii="Calibri" w:hAnsi="Calibri" w:eastAsia="Malgun Gothic"/>
          <w:b w:val="0"/>
          <w:color w:val="23302D"/>
          <w:sz w:val="21"/>
        </w:rPr>
        <w:t>질문에는 사진·영상·관련 기록을 연결할 수 있다.</w:t>
      </w:r>
    </w:p>
    <w:p>
      <w:pPr>
        <w:numPr>
          <w:ilvl w:val="0"/>
          <w:numId w:val="10"/>
        </w:numPr>
        <w:spacing w:after="80" w:line="300" w:lineRule="auto"/>
      </w:pPr>
      <w:r>
        <w:rPr>
          <w:rFonts w:ascii="Calibri" w:hAnsi="Calibri" w:eastAsia="Malgun Gothic"/>
          <w:b w:val="0"/>
          <w:color w:val="23302D"/>
          <w:sz w:val="21"/>
        </w:rPr>
        <w:t>AI가 질문을 정리하되 자동 발송하지 않는다.</w:t>
      </w:r>
    </w:p>
    <w:p>
      <w:pPr>
        <w:numPr>
          <w:ilvl w:val="0"/>
          <w:numId w:val="10"/>
        </w:numPr>
        <w:spacing w:after="80" w:line="300" w:lineRule="auto"/>
      </w:pPr>
      <w:r>
        <w:rPr>
          <w:rFonts w:ascii="Calibri" w:hAnsi="Calibri" w:eastAsia="Malgun Gothic"/>
          <w:b w:val="0"/>
          <w:color w:val="23302D"/>
          <w:sz w:val="21"/>
        </w:rPr>
        <w:t>코치에게 보낼 질문, 외부 과목 선생님에게 물을 질문, 스스로 더 확인할 질문을 구분한다.</w:t>
      </w:r>
    </w:p>
    <w:p>
      <w:pPr>
        <w:numPr>
          <w:ilvl w:val="0"/>
          <w:numId w:val="10"/>
        </w:numPr>
        <w:spacing w:after="80" w:line="300" w:lineRule="auto"/>
      </w:pPr>
      <w:r>
        <w:rPr>
          <w:rFonts w:ascii="Calibri" w:hAnsi="Calibri" w:eastAsia="Malgun Gothic"/>
          <w:b w:val="0"/>
          <w:color w:val="23302D"/>
          <w:sz w:val="21"/>
        </w:rPr>
        <w:t>답을 받으면 해당 오답·훈련·입시 목표에 연결해 다시 찾을 수 있게 한다.</w:t>
      </w:r>
    </w:p>
    <w:p>
      <w:pPr>
        <w:pStyle w:val="Heading2"/>
        <w:keepNext/>
      </w:pPr>
      <w:r>
        <w:t>6.8 체대입시 실기 훈련</w:t>
      </w:r>
    </w:p>
    <w:p>
      <w:pPr>
        <w:numPr>
          <w:ilvl w:val="0"/>
          <w:numId w:val="10"/>
        </w:numPr>
        <w:spacing w:after="80" w:line="300" w:lineRule="auto"/>
      </w:pPr>
      <w:r>
        <w:rPr>
          <w:rFonts w:ascii="Calibri" w:hAnsi="Calibri" w:eastAsia="Malgun Gothic"/>
          <w:b w:val="0"/>
          <w:color w:val="23302D"/>
          <w:sz w:val="21"/>
        </w:rPr>
        <w:t>대학별 실기 종목과 별개로 표준 종목 사전을 둔다.</w:t>
      </w:r>
    </w:p>
    <w:p>
      <w:pPr>
        <w:numPr>
          <w:ilvl w:val="0"/>
          <w:numId w:val="10"/>
        </w:numPr>
        <w:spacing w:after="80" w:line="300" w:lineRule="auto"/>
      </w:pPr>
      <w:r>
        <w:rPr>
          <w:rFonts w:ascii="Calibri" w:hAnsi="Calibri" w:eastAsia="Malgun Gothic"/>
          <w:b w:val="0"/>
          <w:color w:val="23302D"/>
          <w:sz w:val="21"/>
        </w:rPr>
        <w:t>종목마다 단위, 측정 방법, 유효·무효 조건, 장비, 성별·연도 기준을 관리한다.</w:t>
      </w:r>
    </w:p>
    <w:p>
      <w:pPr>
        <w:numPr>
          <w:ilvl w:val="0"/>
          <w:numId w:val="10"/>
        </w:numPr>
        <w:spacing w:after="80" w:line="300" w:lineRule="auto"/>
      </w:pPr>
      <w:r>
        <w:rPr>
          <w:rFonts w:ascii="Calibri" w:hAnsi="Calibri" w:eastAsia="Malgun Gothic"/>
          <w:b w:val="0"/>
          <w:color w:val="23302D"/>
          <w:sz w:val="21"/>
        </w:rPr>
        <w:t>코치가 훈련 계획을 배정하면 학생은 세션에서 준비운동, 세트·횟수·거리·시간, RPE, 통증 여부를 기록한다.</w:t>
      </w:r>
    </w:p>
    <w:p>
      <w:pPr>
        <w:numPr>
          <w:ilvl w:val="0"/>
          <w:numId w:val="10"/>
        </w:numPr>
        <w:spacing w:after="80" w:line="300" w:lineRule="auto"/>
      </w:pPr>
      <w:r>
        <w:rPr>
          <w:rFonts w:ascii="Calibri" w:hAnsi="Calibri" w:eastAsia="Malgun Gothic"/>
          <w:b w:val="0"/>
          <w:color w:val="23302D"/>
          <w:sz w:val="21"/>
        </w:rPr>
        <w:t>이전 기록을 기본값으로 불러와 입력 부담을 줄인다.</w:t>
      </w:r>
    </w:p>
    <w:p>
      <w:pPr>
        <w:numPr>
          <w:ilvl w:val="0"/>
          <w:numId w:val="10"/>
        </w:numPr>
        <w:spacing w:after="80" w:line="300" w:lineRule="auto"/>
      </w:pPr>
      <w:r>
        <w:rPr>
          <w:rFonts w:ascii="Calibri" w:hAnsi="Calibri" w:eastAsia="Malgun Gothic"/>
          <w:b w:val="0"/>
          <w:color w:val="23302D"/>
          <w:sz w:val="21"/>
        </w:rPr>
        <w:t xml:space="preserve">측정 기록은 </w:t>
      </w:r>
      <w:r>
        <w:rPr>
          <w:rFonts w:ascii="Consolas" w:hAnsi="Consolas" w:eastAsia="Malgun Gothic"/>
          <w:b/>
          <w:color w:val="173E36"/>
          <w:sz w:val="20"/>
        </w:rPr>
        <w:t>학생 기록</w:t>
      </w:r>
      <w:r>
        <w:rPr>
          <w:rFonts w:ascii="Calibri" w:hAnsi="Calibri" w:eastAsia="Malgun Gothic"/>
          <w:b w:val="0"/>
          <w:color w:val="23302D"/>
          <w:sz w:val="21"/>
        </w:rPr>
        <w:t xml:space="preserve">, </w:t>
      </w:r>
      <w:r>
        <w:rPr>
          <w:rFonts w:ascii="Consolas" w:hAnsi="Consolas" w:eastAsia="Malgun Gothic"/>
          <w:b/>
          <w:color w:val="173E36"/>
          <w:sz w:val="20"/>
        </w:rPr>
        <w:t>코치 확인</w:t>
      </w:r>
      <w:r>
        <w:rPr>
          <w:rFonts w:ascii="Calibri" w:hAnsi="Calibri" w:eastAsia="Malgun Gothic"/>
          <w:b w:val="0"/>
          <w:color w:val="23302D"/>
          <w:sz w:val="21"/>
        </w:rPr>
        <w:t xml:space="preserve">, </w:t>
      </w:r>
      <w:r>
        <w:rPr>
          <w:rFonts w:ascii="Consolas" w:hAnsi="Consolas" w:eastAsia="Malgun Gothic"/>
          <w:b/>
          <w:color w:val="173E36"/>
          <w:sz w:val="20"/>
        </w:rPr>
        <w:t>공식 측정</w:t>
      </w:r>
      <w:r>
        <w:rPr>
          <w:rFonts w:ascii="Calibri" w:hAnsi="Calibri" w:eastAsia="Malgun Gothic"/>
          <w:b w:val="0"/>
          <w:color w:val="23302D"/>
          <w:sz w:val="21"/>
        </w:rPr>
        <w:t>으로 출처를 구분한다.</w:t>
      </w:r>
    </w:p>
    <w:p>
      <w:pPr>
        <w:numPr>
          <w:ilvl w:val="0"/>
          <w:numId w:val="10"/>
        </w:numPr>
        <w:spacing w:after="80" w:line="300" w:lineRule="auto"/>
      </w:pPr>
      <w:r>
        <w:rPr>
          <w:rFonts w:ascii="Calibri" w:hAnsi="Calibri" w:eastAsia="Malgun Gothic"/>
          <w:b w:val="0"/>
          <w:color w:val="23302D"/>
          <w:sz w:val="21"/>
        </w:rPr>
        <w:t>그래프는 개인의 기준선·최고·최근·목표만 보여주고 다른 학생 순위는 기본 제공하지 않는다.</w:t>
      </w:r>
    </w:p>
    <w:p>
      <w:pPr>
        <w:numPr>
          <w:ilvl w:val="0"/>
          <w:numId w:val="10"/>
        </w:numPr>
        <w:spacing w:after="80" w:line="300" w:lineRule="auto"/>
      </w:pPr>
      <w:r>
        <w:rPr>
          <w:rFonts w:ascii="Calibri" w:hAnsi="Calibri" w:eastAsia="Malgun Gothic"/>
          <w:b w:val="0"/>
          <w:color w:val="23302D"/>
          <w:sz w:val="21"/>
        </w:rPr>
        <w:t>종목별 기록이 목표 대학 기준에서 어느 구간인지 보여주되 합격을 단정하지 않는다.</w:t>
      </w:r>
    </w:p>
    <w:p>
      <w:pPr>
        <w:pStyle w:val="Heading2"/>
        <w:keepNext/>
      </w:pPr>
      <w:r>
        <w:t>6.9 영상 피드백</w:t>
      </w:r>
    </w:p>
    <w:p>
      <w:pPr>
        <w:numPr>
          <w:ilvl w:val="0"/>
          <w:numId w:val="10"/>
        </w:numPr>
        <w:spacing w:after="80" w:line="300" w:lineRule="auto"/>
      </w:pPr>
      <w:r>
        <w:rPr>
          <w:rFonts w:ascii="Calibri" w:hAnsi="Calibri" w:eastAsia="Malgun Gothic"/>
          <w:b w:val="0"/>
          <w:color w:val="23302D"/>
          <w:sz w:val="21"/>
        </w:rPr>
        <w:t>종목별 전면·측면 촬영 가이드와 개인정보 동의를 먼저 제공한다.</w:t>
      </w:r>
    </w:p>
    <w:p>
      <w:pPr>
        <w:numPr>
          <w:ilvl w:val="0"/>
          <w:numId w:val="10"/>
        </w:numPr>
        <w:spacing w:after="80" w:line="300" w:lineRule="auto"/>
      </w:pPr>
      <w:r>
        <w:rPr>
          <w:rFonts w:ascii="Calibri" w:hAnsi="Calibri" w:eastAsia="Malgun Gothic"/>
          <w:b w:val="0"/>
          <w:color w:val="23302D"/>
          <w:sz w:val="21"/>
        </w:rPr>
        <w:t>영상 업로드 시 종목, 시도 번호, 촬영 각도, 측정일을 태깅한다.</w:t>
      </w:r>
    </w:p>
    <w:p>
      <w:pPr>
        <w:numPr>
          <w:ilvl w:val="0"/>
          <w:numId w:val="10"/>
        </w:numPr>
        <w:spacing w:after="80" w:line="300" w:lineRule="auto"/>
      </w:pPr>
      <w:r>
        <w:rPr>
          <w:rFonts w:ascii="Calibri" w:hAnsi="Calibri" w:eastAsia="Malgun Gothic"/>
          <w:b w:val="0"/>
          <w:color w:val="23302D"/>
          <w:sz w:val="21"/>
        </w:rPr>
        <w:t>코치는 느린 재생, 구간 지정, 선·각도, 텍스트와 음성 피드백을 남긴다.</w:t>
      </w:r>
    </w:p>
    <w:p>
      <w:pPr>
        <w:numPr>
          <w:ilvl w:val="0"/>
          <w:numId w:val="10"/>
        </w:numPr>
        <w:spacing w:after="80" w:line="300" w:lineRule="auto"/>
      </w:pPr>
      <w:r>
        <w:rPr>
          <w:rFonts w:ascii="Calibri" w:hAnsi="Calibri" w:eastAsia="Malgun Gothic"/>
          <w:b w:val="0"/>
          <w:color w:val="23302D"/>
          <w:sz w:val="21"/>
        </w:rPr>
        <w:t>이전 영상과 좌우 비교하고 코치가 지정한 한두 개의 교정 포인트만 다음 할 일로 만든다.</w:t>
      </w:r>
    </w:p>
    <w:p>
      <w:pPr>
        <w:numPr>
          <w:ilvl w:val="0"/>
          <w:numId w:val="10"/>
        </w:numPr>
        <w:spacing w:after="80" w:line="300" w:lineRule="auto"/>
      </w:pPr>
      <w:r>
        <w:rPr>
          <w:rFonts w:ascii="Calibri" w:hAnsi="Calibri" w:eastAsia="Malgun Gothic"/>
          <w:b w:val="0"/>
          <w:color w:val="23302D"/>
          <w:sz w:val="21"/>
        </w:rPr>
        <w:t>보관 기간, 다운로드 권한, 삭제, 학부모 공개 금지를 명확히 한다.</w:t>
      </w:r>
    </w:p>
    <w:p>
      <w:pPr>
        <w:numPr>
          <w:ilvl w:val="0"/>
          <w:numId w:val="10"/>
        </w:numPr>
        <w:spacing w:after="80" w:line="300" w:lineRule="auto"/>
      </w:pPr>
      <w:r>
        <w:rPr>
          <w:rFonts w:ascii="Calibri" w:hAnsi="Calibri" w:eastAsia="Malgun Gothic"/>
          <w:b w:val="0"/>
          <w:color w:val="23302D"/>
          <w:sz w:val="21"/>
        </w:rPr>
        <w:t>자동 관절 추정과 자세 분석은 종목별 검증 데이터가 확보된 뒤 보조 기능으로 제한한다.</w:t>
      </w:r>
    </w:p>
    <w:p>
      <w:pPr>
        <w:pStyle w:val="Heading2"/>
        <w:keepNext/>
      </w:pPr>
      <w:r>
        <w:t>6.10 회복과 부상 신호</w:t>
      </w:r>
    </w:p>
    <w:p>
      <w:pPr>
        <w:numPr>
          <w:ilvl w:val="0"/>
          <w:numId w:val="10"/>
        </w:numPr>
        <w:spacing w:after="80" w:line="300" w:lineRule="auto"/>
      </w:pPr>
      <w:r>
        <w:rPr>
          <w:rFonts w:ascii="Calibri" w:hAnsi="Calibri" w:eastAsia="Malgun Gothic"/>
          <w:b w:val="0"/>
          <w:color w:val="23302D"/>
          <w:sz w:val="21"/>
        </w:rPr>
        <w:t>매일 에너지, 집중, 근육통에 수면 시간과 통증 부위를 선택적으로 추가한다.</w:t>
      </w:r>
    </w:p>
    <w:p>
      <w:pPr>
        <w:numPr>
          <w:ilvl w:val="0"/>
          <w:numId w:val="10"/>
        </w:numPr>
        <w:spacing w:after="80" w:line="300" w:lineRule="auto"/>
      </w:pPr>
      <w:r>
        <w:rPr>
          <w:rFonts w:ascii="Calibri" w:hAnsi="Calibri" w:eastAsia="Malgun Gothic"/>
          <w:b w:val="0"/>
          <w:color w:val="23302D"/>
          <w:sz w:val="21"/>
        </w:rPr>
        <w:t>운동 전에는 통증 악화, 어지럼, 흉통 등 안전 질문을 짧게 확인한다.</w:t>
      </w:r>
    </w:p>
    <w:p>
      <w:pPr>
        <w:numPr>
          <w:ilvl w:val="0"/>
          <w:numId w:val="10"/>
        </w:numPr>
        <w:spacing w:after="80" w:line="300" w:lineRule="auto"/>
      </w:pPr>
      <w:r>
        <w:rPr>
          <w:rFonts w:ascii="Calibri" w:hAnsi="Calibri" w:eastAsia="Malgun Gothic"/>
          <w:b w:val="0"/>
          <w:color w:val="23302D"/>
          <w:sz w:val="21"/>
        </w:rPr>
        <w:t>이상 신호가 있으면 운동 강도를 AI가 임의 변경하지 않고 코치 확인을 요청한다.</w:t>
      </w:r>
    </w:p>
    <w:p>
      <w:pPr>
        <w:numPr>
          <w:ilvl w:val="0"/>
          <w:numId w:val="10"/>
        </w:numPr>
        <w:spacing w:after="80" w:line="300" w:lineRule="auto"/>
      </w:pPr>
      <w:r>
        <w:rPr>
          <w:rFonts w:ascii="Calibri" w:hAnsi="Calibri" w:eastAsia="Malgun Gothic"/>
          <w:b w:val="0"/>
          <w:color w:val="23302D"/>
          <w:sz w:val="21"/>
        </w:rPr>
        <w:t>훈련 후 RPE와 회복 행동을 기록하고 다음 고강도 세션까지 회복 시간을 확인한다.</w:t>
      </w:r>
    </w:p>
    <w:p>
      <w:pPr>
        <w:numPr>
          <w:ilvl w:val="0"/>
          <w:numId w:val="10"/>
        </w:numPr>
        <w:spacing w:after="80" w:line="300" w:lineRule="auto"/>
      </w:pPr>
      <w:r>
        <w:rPr>
          <w:rFonts w:ascii="Calibri" w:hAnsi="Calibri" w:eastAsia="Malgun Gothic"/>
          <w:b w:val="0"/>
          <w:color w:val="23302D"/>
          <w:sz w:val="21"/>
        </w:rPr>
        <w:t xml:space="preserve">학생의 상태를 </w:t>
      </w:r>
      <w:r>
        <w:rPr>
          <w:rFonts w:ascii="Consolas" w:hAnsi="Consolas" w:eastAsia="Malgun Gothic"/>
          <w:b/>
          <w:color w:val="173E36"/>
          <w:sz w:val="20"/>
        </w:rPr>
        <w:t>준비 점수</w:t>
      </w:r>
      <w:r>
        <w:rPr>
          <w:rFonts w:ascii="Calibri" w:hAnsi="Calibri" w:eastAsia="Malgun Gothic"/>
          <w:b w:val="0"/>
          <w:color w:val="23302D"/>
          <w:sz w:val="21"/>
        </w:rPr>
        <w:t xml:space="preserve"> 하나로 단정하지 않고 원인이 되는 항목을 각각 보여준다.</w:t>
      </w:r>
    </w:p>
    <w:p>
      <w:pPr>
        <w:pStyle w:val="Heading2"/>
        <w:keepNext/>
      </w:pPr>
      <w:r>
        <w:t>6.11 식사·수분</w:t>
      </w:r>
    </w:p>
    <w:p>
      <w:pPr>
        <w:numPr>
          <w:ilvl w:val="0"/>
          <w:numId w:val="10"/>
        </w:numPr>
        <w:spacing w:after="80" w:line="300" w:lineRule="auto"/>
      </w:pPr>
      <w:r>
        <w:rPr>
          <w:rFonts w:ascii="Calibri" w:hAnsi="Calibri" w:eastAsia="Malgun Gothic"/>
          <w:b w:val="0"/>
          <w:color w:val="23302D"/>
          <w:sz w:val="21"/>
        </w:rPr>
        <w:t>음식 사진, 식사 시각, 식사 거름, 수분, 훈련 전후 섭취를 빠르게 기록한다.</w:t>
      </w:r>
    </w:p>
    <w:p>
      <w:pPr>
        <w:numPr>
          <w:ilvl w:val="0"/>
          <w:numId w:val="10"/>
        </w:numPr>
        <w:spacing w:after="80" w:line="300" w:lineRule="auto"/>
      </w:pPr>
      <w:r>
        <w:rPr>
          <w:rFonts w:ascii="Calibri" w:hAnsi="Calibri" w:eastAsia="Malgun Gothic"/>
          <w:b w:val="0"/>
          <w:color w:val="23302D"/>
          <w:sz w:val="21"/>
        </w:rPr>
        <w:t>칼로리·체중 감량 중심 화면은 기본으로 두지 않는다.</w:t>
      </w:r>
    </w:p>
    <w:p>
      <w:pPr>
        <w:numPr>
          <w:ilvl w:val="0"/>
          <w:numId w:val="10"/>
        </w:numPr>
        <w:spacing w:after="80" w:line="300" w:lineRule="auto"/>
      </w:pPr>
      <w:r>
        <w:rPr>
          <w:rFonts w:ascii="Calibri" w:hAnsi="Calibri" w:eastAsia="Malgun Gothic"/>
          <w:b w:val="0"/>
          <w:color w:val="23302D"/>
          <w:sz w:val="21"/>
        </w:rPr>
        <w:t>AI는 일반적인 준비 질문과 패턴 요약만 제공한다.</w:t>
      </w:r>
    </w:p>
    <w:p>
      <w:pPr>
        <w:numPr>
          <w:ilvl w:val="0"/>
          <w:numId w:val="10"/>
        </w:numPr>
        <w:spacing w:after="80" w:line="300" w:lineRule="auto"/>
      </w:pPr>
      <w:r>
        <w:rPr>
          <w:rFonts w:ascii="Calibri" w:hAnsi="Calibri" w:eastAsia="Malgun Gothic"/>
          <w:b w:val="0"/>
          <w:color w:val="23302D"/>
          <w:sz w:val="21"/>
        </w:rPr>
        <w:t>알레르기, 질환, 섭식 문제, 빠른 체중 변화는 영양사·의료진 확인을 안내한다.</w:t>
      </w:r>
    </w:p>
    <w:p>
      <w:pPr>
        <w:numPr>
          <w:ilvl w:val="0"/>
          <w:numId w:val="10"/>
        </w:numPr>
        <w:spacing w:after="80" w:line="300" w:lineRule="auto"/>
      </w:pPr>
      <w:r>
        <w:rPr>
          <w:rFonts w:ascii="Calibri" w:hAnsi="Calibri" w:eastAsia="Malgun Gothic"/>
          <w:b w:val="0"/>
          <w:color w:val="23302D"/>
          <w:sz w:val="21"/>
        </w:rPr>
        <w:t>코치는 생활 패턴과 훈련 일정에 관한 코멘트만 남긴다.</w:t>
      </w:r>
    </w:p>
    <w:p>
      <w:pPr>
        <w:pStyle w:val="Heading2"/>
        <w:keepNext/>
      </w:pPr>
      <w:r>
        <w:t>6.12 멘탈·부담 관리</w:t>
      </w:r>
    </w:p>
    <w:p>
      <w:pPr>
        <w:numPr>
          <w:ilvl w:val="0"/>
          <w:numId w:val="10"/>
        </w:numPr>
        <w:spacing w:after="80" w:line="300" w:lineRule="auto"/>
      </w:pPr>
      <w:r>
        <w:rPr>
          <w:rFonts w:ascii="Calibri" w:hAnsi="Calibri" w:eastAsia="Malgun Gothic"/>
          <w:b w:val="0"/>
          <w:color w:val="23302D"/>
          <w:sz w:val="21"/>
        </w:rPr>
        <w:t>하루 한 번 부담 정도와 주된 원인을 선택적으로 기록한다.</w:t>
      </w:r>
    </w:p>
    <w:p>
      <w:pPr>
        <w:numPr>
          <w:ilvl w:val="0"/>
          <w:numId w:val="10"/>
        </w:numPr>
        <w:spacing w:after="80" w:line="300" w:lineRule="auto"/>
      </w:pPr>
      <w:r>
        <w:rPr>
          <w:rFonts w:ascii="Consolas" w:hAnsi="Consolas" w:eastAsia="Malgun Gothic"/>
          <w:b/>
          <w:color w:val="173E36"/>
          <w:sz w:val="20"/>
        </w:rPr>
        <w:t>혼자 정리</w:t>
      </w:r>
      <w:r>
        <w:rPr>
          <w:rFonts w:ascii="Calibri" w:hAnsi="Calibri" w:eastAsia="Malgun Gothic"/>
          <w:b w:val="0"/>
          <w:color w:val="23302D"/>
          <w:sz w:val="21"/>
        </w:rPr>
        <w:t xml:space="preserve">, </w:t>
      </w:r>
      <w:r>
        <w:rPr>
          <w:rFonts w:ascii="Consolas" w:hAnsi="Consolas" w:eastAsia="Malgun Gothic"/>
          <w:b/>
          <w:color w:val="173E36"/>
          <w:sz w:val="20"/>
        </w:rPr>
        <w:t>코치에게 말하기</w:t>
      </w:r>
      <w:r>
        <w:rPr>
          <w:rFonts w:ascii="Calibri" w:hAnsi="Calibri" w:eastAsia="Malgun Gothic"/>
          <w:b w:val="0"/>
          <w:color w:val="23302D"/>
          <w:sz w:val="21"/>
        </w:rPr>
        <w:t xml:space="preserve">, </w:t>
      </w:r>
      <w:r>
        <w:rPr>
          <w:rFonts w:ascii="Consolas" w:hAnsi="Consolas" w:eastAsia="Malgun Gothic"/>
          <w:b/>
          <w:color w:val="173E36"/>
          <w:sz w:val="20"/>
        </w:rPr>
        <w:t>보호자·신뢰하는 사람에게 말하기</w:t>
      </w:r>
      <w:r>
        <w:rPr>
          <w:rFonts w:ascii="Calibri" w:hAnsi="Calibri" w:eastAsia="Malgun Gothic"/>
          <w:b w:val="0"/>
          <w:color w:val="23302D"/>
          <w:sz w:val="21"/>
        </w:rPr>
        <w:t xml:space="preserve">, </w:t>
      </w:r>
      <w:r>
        <w:rPr>
          <w:rFonts w:ascii="Consolas" w:hAnsi="Consolas" w:eastAsia="Malgun Gothic"/>
          <w:b/>
          <w:color w:val="173E36"/>
          <w:sz w:val="20"/>
        </w:rPr>
        <w:t>전문 도움 찾기</w:t>
      </w:r>
      <w:r>
        <w:rPr>
          <w:rFonts w:ascii="Calibri" w:hAnsi="Calibri" w:eastAsia="Malgun Gothic"/>
          <w:b w:val="0"/>
          <w:color w:val="23302D"/>
          <w:sz w:val="21"/>
        </w:rPr>
        <w:t>를 선택한다.</w:t>
      </w:r>
    </w:p>
    <w:p>
      <w:pPr>
        <w:numPr>
          <w:ilvl w:val="0"/>
          <w:numId w:val="10"/>
        </w:numPr>
        <w:spacing w:after="80" w:line="300" w:lineRule="auto"/>
      </w:pPr>
      <w:r>
        <w:rPr>
          <w:rFonts w:ascii="Calibri" w:hAnsi="Calibri" w:eastAsia="Malgun Gothic"/>
          <w:b w:val="0"/>
          <w:color w:val="23302D"/>
          <w:sz w:val="21"/>
        </w:rPr>
        <w:t>짧은 호흡·정리 콘텐츠는 제공할 수 있지만 진단명, 치료 효과, 심리 점수 순위를 제공하지 않는다.</w:t>
      </w:r>
    </w:p>
    <w:p>
      <w:pPr>
        <w:numPr>
          <w:ilvl w:val="0"/>
          <w:numId w:val="10"/>
        </w:numPr>
        <w:spacing w:after="80" w:line="300" w:lineRule="auto"/>
      </w:pPr>
      <w:r>
        <w:rPr>
          <w:rFonts w:ascii="Calibri" w:hAnsi="Calibri" w:eastAsia="Malgun Gothic"/>
          <w:b w:val="0"/>
          <w:color w:val="23302D"/>
          <w:sz w:val="21"/>
        </w:rPr>
        <w:t>자해·극단 선택·학대 등 위기 표현은 일반 AI 답변을 중단하고 즉시 사람과 긴급 지원 정보로 연결한다.</w:t>
      </w:r>
    </w:p>
    <w:p>
      <w:pPr>
        <w:numPr>
          <w:ilvl w:val="0"/>
          <w:numId w:val="10"/>
        </w:numPr>
        <w:spacing w:after="80" w:line="300" w:lineRule="auto"/>
      </w:pPr>
      <w:r>
        <w:rPr>
          <w:rFonts w:ascii="Calibri" w:hAnsi="Calibri" w:eastAsia="Malgun Gothic"/>
          <w:b w:val="0"/>
          <w:color w:val="23302D"/>
          <w:sz w:val="21"/>
        </w:rPr>
        <w:t>개인 멘탈 기록은 학부모 공개 항목에 포함하지 않는다.</w:t>
      </w:r>
    </w:p>
    <w:p>
      <w:pPr>
        <w:pStyle w:val="Heading2"/>
        <w:keepNext/>
      </w:pPr>
      <w:r>
        <w:t>6.13 목표 대학 작업 공간</w:t>
      </w:r>
    </w:p>
    <w:p>
      <w:pPr>
        <w:numPr>
          <w:ilvl w:val="0"/>
          <w:numId w:val="10"/>
        </w:numPr>
        <w:spacing w:after="80" w:line="300" w:lineRule="auto"/>
      </w:pPr>
      <w:r>
        <w:rPr>
          <w:rFonts w:ascii="Calibri" w:hAnsi="Calibri" w:eastAsia="Malgun Gothic"/>
          <w:b w:val="0"/>
          <w:color w:val="23302D"/>
          <w:sz w:val="21"/>
        </w:rPr>
        <w:t>대학 → 모집단위 → 전형을 개별 목표 항목으로 저장한다.</w:t>
      </w:r>
    </w:p>
    <w:p>
      <w:pPr>
        <w:numPr>
          <w:ilvl w:val="0"/>
          <w:numId w:val="10"/>
        </w:numPr>
        <w:spacing w:after="80" w:line="300" w:lineRule="auto"/>
      </w:pPr>
      <w:r>
        <w:rPr>
          <w:rFonts w:ascii="Calibri" w:hAnsi="Calibri" w:eastAsia="Malgun Gothic"/>
          <w:b w:val="0"/>
          <w:color w:val="23302D"/>
          <w:sz w:val="21"/>
        </w:rPr>
        <w:t>각 목표에 공식 모집요강 링크, 학년도, 전형 요소, 성적 반영, 실기 종목, 마감일, 확인일을 둔다.</w:t>
      </w:r>
    </w:p>
    <w:p>
      <w:pPr>
        <w:numPr>
          <w:ilvl w:val="0"/>
          <w:numId w:val="10"/>
        </w:numPr>
        <w:spacing w:after="80" w:line="300" w:lineRule="auto"/>
      </w:pPr>
      <w:r>
        <w:rPr>
          <w:rFonts w:ascii="Calibri" w:hAnsi="Calibri" w:eastAsia="Malgun Gothic"/>
          <w:b w:val="0"/>
          <w:color w:val="23302D"/>
          <w:sz w:val="21"/>
        </w:rPr>
        <w:t>학생의 현재 성적·실기 기록과 연결하되 서로 다른 연도·성별·측정 방식의 기준을 합치지 않는다.</w:t>
      </w:r>
    </w:p>
    <w:p>
      <w:pPr>
        <w:numPr>
          <w:ilvl w:val="0"/>
          <w:numId w:val="10"/>
        </w:numPr>
        <w:spacing w:after="80" w:line="300" w:lineRule="auto"/>
      </w:pPr>
      <w:r>
        <w:rPr>
          <w:rFonts w:ascii="Calibri" w:hAnsi="Calibri" w:eastAsia="Malgun Gothic"/>
          <w:b w:val="0"/>
          <w:color w:val="23302D"/>
          <w:sz w:val="21"/>
        </w:rPr>
        <w:t xml:space="preserve">결과는 </w:t>
      </w:r>
      <w:r>
        <w:rPr>
          <w:rFonts w:ascii="Consolas" w:hAnsi="Consolas" w:eastAsia="Malgun Gothic"/>
          <w:b/>
          <w:color w:val="173E36"/>
          <w:sz w:val="20"/>
        </w:rPr>
        <w:t>현재 강점</w:t>
      </w:r>
      <w:r>
        <w:rPr>
          <w:rFonts w:ascii="Calibri" w:hAnsi="Calibri" w:eastAsia="Malgun Gothic"/>
          <w:b w:val="0"/>
          <w:color w:val="23302D"/>
          <w:sz w:val="21"/>
        </w:rPr>
        <w:t xml:space="preserve">, </w:t>
      </w:r>
      <w:r>
        <w:rPr>
          <w:rFonts w:ascii="Consolas" w:hAnsi="Consolas" w:eastAsia="Malgun Gothic"/>
          <w:b/>
          <w:color w:val="173E36"/>
          <w:sz w:val="20"/>
        </w:rPr>
        <w:t>보완 우선순위</w:t>
      </w:r>
      <w:r>
        <w:rPr>
          <w:rFonts w:ascii="Calibri" w:hAnsi="Calibri" w:eastAsia="Malgun Gothic"/>
          <w:b w:val="0"/>
          <w:color w:val="23302D"/>
          <w:sz w:val="21"/>
        </w:rPr>
        <w:t xml:space="preserve">, </w:t>
      </w:r>
      <w:r>
        <w:rPr>
          <w:rFonts w:ascii="Consolas" w:hAnsi="Consolas" w:eastAsia="Malgun Gothic"/>
          <w:b/>
          <w:color w:val="173E36"/>
          <w:sz w:val="20"/>
        </w:rPr>
        <w:t>변동 요인</w:t>
      </w:r>
      <w:r>
        <w:rPr>
          <w:rFonts w:ascii="Calibri" w:hAnsi="Calibri" w:eastAsia="Malgun Gothic"/>
          <w:b w:val="0"/>
          <w:color w:val="23302D"/>
          <w:sz w:val="21"/>
        </w:rPr>
        <w:t xml:space="preserve">, </w:t>
      </w:r>
      <w:r>
        <w:rPr>
          <w:rFonts w:ascii="Consolas" w:hAnsi="Consolas" w:eastAsia="Malgun Gothic"/>
          <w:b/>
          <w:color w:val="173E36"/>
          <w:sz w:val="20"/>
        </w:rPr>
        <w:t>코치와 확인할 질문</w:t>
      </w:r>
      <w:r>
        <w:rPr>
          <w:rFonts w:ascii="Calibri" w:hAnsi="Calibri" w:eastAsia="Malgun Gothic"/>
          <w:b w:val="0"/>
          <w:color w:val="23302D"/>
          <w:sz w:val="21"/>
        </w:rPr>
        <w:t>으로 표현한다.</w:t>
      </w:r>
    </w:p>
    <w:p>
      <w:pPr>
        <w:numPr>
          <w:ilvl w:val="0"/>
          <w:numId w:val="10"/>
        </w:numPr>
        <w:spacing w:after="80" w:line="300" w:lineRule="auto"/>
      </w:pPr>
      <w:r>
        <w:rPr>
          <w:rFonts w:ascii="Calibri" w:hAnsi="Calibri" w:eastAsia="Malgun Gothic"/>
          <w:b w:val="0"/>
          <w:color w:val="23302D"/>
          <w:sz w:val="21"/>
        </w:rPr>
        <w:t>확률을 제공한다면 입력 범위, 표본, 갱신일, 실기·면접·학생부 미반영 가능성과 실제 결과 차이를 같은 화면에 표시한다.</w:t>
      </w:r>
    </w:p>
    <w:p>
      <w:pPr>
        <w:pStyle w:val="Heading2"/>
        <w:keepNext/>
      </w:pPr>
      <w:r>
        <w:t>6.14 지원 일정·서류 체크리스트</w:t>
      </w:r>
    </w:p>
    <w:p>
      <w:pPr>
        <w:numPr>
          <w:ilvl w:val="0"/>
          <w:numId w:val="10"/>
        </w:numPr>
        <w:spacing w:after="80" w:line="300" w:lineRule="auto"/>
      </w:pPr>
      <w:r>
        <w:rPr>
          <w:rFonts w:ascii="Calibri" w:hAnsi="Calibri" w:eastAsia="Malgun Gothic"/>
          <w:b w:val="0"/>
          <w:color w:val="23302D"/>
          <w:sz w:val="21"/>
        </w:rPr>
        <w:t>원서접수, 서류 제출, 실기일, 면접일, 합격 발표를 캘린더와 연결한다.</w:t>
      </w:r>
    </w:p>
    <w:p>
      <w:pPr>
        <w:numPr>
          <w:ilvl w:val="0"/>
          <w:numId w:val="10"/>
        </w:numPr>
        <w:spacing w:after="80" w:line="300" w:lineRule="auto"/>
      </w:pPr>
      <w:r>
        <w:rPr>
          <w:rFonts w:ascii="Calibri" w:hAnsi="Calibri" w:eastAsia="Malgun Gothic"/>
          <w:b w:val="0"/>
          <w:color w:val="23302D"/>
          <w:sz w:val="21"/>
        </w:rPr>
        <w:t>전형별 준비 서류와 확인 상태를 관리한다.</w:t>
      </w:r>
    </w:p>
    <w:p>
      <w:pPr>
        <w:numPr>
          <w:ilvl w:val="0"/>
          <w:numId w:val="10"/>
        </w:numPr>
        <w:spacing w:after="80" w:line="300" w:lineRule="auto"/>
      </w:pPr>
      <w:r>
        <w:rPr>
          <w:rFonts w:ascii="Calibri" w:hAnsi="Calibri" w:eastAsia="Malgun Gothic"/>
          <w:b w:val="0"/>
          <w:color w:val="23302D"/>
          <w:sz w:val="21"/>
        </w:rPr>
        <w:t xml:space="preserve">민감한 서류 원본은 저장하지 않고 </w:t>
      </w:r>
      <w:r>
        <w:rPr>
          <w:rFonts w:ascii="Consolas" w:hAnsi="Consolas" w:eastAsia="Malgun Gothic"/>
          <w:b/>
          <w:color w:val="173E36"/>
          <w:sz w:val="20"/>
        </w:rPr>
        <w:t>준비 전</w:t>
      </w:r>
      <w:r>
        <w:rPr>
          <w:rFonts w:ascii="Calibri" w:hAnsi="Calibri" w:eastAsia="Malgun Gothic"/>
          <w:b w:val="0"/>
          <w:color w:val="23302D"/>
          <w:sz w:val="21"/>
        </w:rPr>
        <w:t xml:space="preserve">, </w:t>
      </w:r>
      <w:r>
        <w:rPr>
          <w:rFonts w:ascii="Consolas" w:hAnsi="Consolas" w:eastAsia="Malgun Gothic"/>
          <w:b/>
          <w:color w:val="173E36"/>
          <w:sz w:val="20"/>
        </w:rPr>
        <w:t>준비 중</w:t>
      </w:r>
      <w:r>
        <w:rPr>
          <w:rFonts w:ascii="Calibri" w:hAnsi="Calibri" w:eastAsia="Malgun Gothic"/>
          <w:b w:val="0"/>
          <w:color w:val="23302D"/>
          <w:sz w:val="21"/>
        </w:rPr>
        <w:t xml:space="preserve">, </w:t>
      </w:r>
      <w:r>
        <w:rPr>
          <w:rFonts w:ascii="Consolas" w:hAnsi="Consolas" w:eastAsia="Malgun Gothic"/>
          <w:b/>
          <w:color w:val="173E36"/>
          <w:sz w:val="20"/>
        </w:rPr>
        <w:t>제출 확인</w:t>
      </w:r>
      <w:r>
        <w:rPr>
          <w:rFonts w:ascii="Calibri" w:hAnsi="Calibri" w:eastAsia="Malgun Gothic"/>
          <w:b w:val="0"/>
          <w:color w:val="23302D"/>
          <w:sz w:val="21"/>
        </w:rPr>
        <w:t xml:space="preserve"> 상태와 외부 보관 위치만 기록한다.</w:t>
      </w:r>
    </w:p>
    <w:p>
      <w:pPr>
        <w:numPr>
          <w:ilvl w:val="0"/>
          <w:numId w:val="10"/>
        </w:numPr>
        <w:spacing w:after="80" w:line="300" w:lineRule="auto"/>
      </w:pPr>
      <w:r>
        <w:rPr>
          <w:rFonts w:ascii="Calibri" w:hAnsi="Calibri" w:eastAsia="Malgun Gothic"/>
          <w:b w:val="0"/>
          <w:color w:val="23302D"/>
          <w:sz w:val="21"/>
        </w:rPr>
        <w:t>접수 마감 전 알림은 학생이 반드시 확인해야 하는 높은 우선순위로 분류한다.</w:t>
      </w:r>
    </w:p>
    <w:p>
      <w:pPr>
        <w:numPr>
          <w:ilvl w:val="0"/>
          <w:numId w:val="10"/>
        </w:numPr>
        <w:spacing w:after="80" w:line="300" w:lineRule="auto"/>
      </w:pPr>
      <w:r>
        <w:rPr>
          <w:rFonts w:ascii="Calibri" w:hAnsi="Calibri" w:eastAsia="Malgun Gothic"/>
          <w:b w:val="0"/>
          <w:color w:val="23302D"/>
          <w:sz w:val="21"/>
        </w:rPr>
        <w:t>실제 접수와 결제는 유웨이·진학어플라이 등 공식 서비스에서 진행한다.</w:t>
      </w:r>
    </w:p>
    <w:p>
      <w:pPr>
        <w:pStyle w:val="Heading2"/>
        <w:keepNext/>
      </w:pPr>
      <w:r>
        <w:t>6.15 코치 피드백 허브</w:t>
      </w:r>
    </w:p>
    <w:p>
      <w:pPr>
        <w:numPr>
          <w:ilvl w:val="0"/>
          <w:numId w:val="10"/>
        </w:numPr>
        <w:spacing w:after="80" w:line="300" w:lineRule="auto"/>
      </w:pPr>
      <w:r>
        <w:rPr>
          <w:rFonts w:ascii="Calibri" w:hAnsi="Calibri" w:eastAsia="Malgun Gothic"/>
          <w:b w:val="0"/>
          <w:color w:val="23302D"/>
          <w:sz w:val="21"/>
        </w:rPr>
        <w:t>코치는 학생별 오늘 위험 신호, 답장 대기, 기록 검토 대기, 일정 충돌만 먼저 본다.</w:t>
      </w:r>
    </w:p>
    <w:p>
      <w:pPr>
        <w:numPr>
          <w:ilvl w:val="0"/>
          <w:numId w:val="10"/>
        </w:numPr>
        <w:spacing w:after="80" w:line="300" w:lineRule="auto"/>
      </w:pPr>
      <w:r>
        <w:rPr>
          <w:rFonts w:ascii="Calibri" w:hAnsi="Calibri" w:eastAsia="Malgun Gothic"/>
          <w:b w:val="0"/>
          <w:color w:val="23302D"/>
          <w:sz w:val="21"/>
        </w:rPr>
        <w:t>과제·훈련·영상·성적 기록 각각에 문맥형 코멘트를 남긴다.</w:t>
      </w:r>
    </w:p>
    <w:p>
      <w:pPr>
        <w:numPr>
          <w:ilvl w:val="0"/>
          <w:numId w:val="10"/>
        </w:numPr>
        <w:spacing w:after="80" w:line="300" w:lineRule="auto"/>
      </w:pPr>
      <w:r>
        <w:rPr>
          <w:rFonts w:ascii="Calibri" w:hAnsi="Calibri" w:eastAsia="Malgun Gothic"/>
          <w:b w:val="0"/>
          <w:color w:val="23302D"/>
          <w:sz w:val="21"/>
        </w:rPr>
        <w:t xml:space="preserve">중요한 결정은 채팅에서 사라지지 않도록 </w:t>
      </w:r>
      <w:r>
        <w:rPr>
          <w:rFonts w:ascii="Consolas" w:hAnsi="Consolas" w:eastAsia="Malgun Gothic"/>
          <w:b/>
          <w:color w:val="173E36"/>
          <w:sz w:val="20"/>
        </w:rPr>
        <w:t>다음 행동</w:t>
      </w:r>
      <w:r>
        <w:rPr>
          <w:rFonts w:ascii="Calibri" w:hAnsi="Calibri" w:eastAsia="Malgun Gothic"/>
          <w:b w:val="0"/>
          <w:color w:val="23302D"/>
          <w:sz w:val="21"/>
        </w:rPr>
        <w:t>으로 고정한다.</w:t>
      </w:r>
    </w:p>
    <w:p>
      <w:pPr>
        <w:numPr>
          <w:ilvl w:val="0"/>
          <w:numId w:val="10"/>
        </w:numPr>
        <w:spacing w:after="80" w:line="300" w:lineRule="auto"/>
      </w:pPr>
      <w:r>
        <w:rPr>
          <w:rFonts w:ascii="Calibri" w:hAnsi="Calibri" w:eastAsia="Malgun Gothic"/>
          <w:b w:val="0"/>
          <w:color w:val="23302D"/>
          <w:sz w:val="21"/>
        </w:rPr>
        <w:t xml:space="preserve">학생은 피드백을 확인하고 </w:t>
      </w:r>
      <w:r>
        <w:rPr>
          <w:rFonts w:ascii="Consolas" w:hAnsi="Consolas" w:eastAsia="Malgun Gothic"/>
          <w:b/>
          <w:color w:val="173E36"/>
          <w:sz w:val="20"/>
        </w:rPr>
        <w:t>이해</w:t>
      </w:r>
      <w:r>
        <w:rPr>
          <w:rFonts w:ascii="Calibri" w:hAnsi="Calibri" w:eastAsia="Malgun Gothic"/>
          <w:b w:val="0"/>
          <w:color w:val="23302D"/>
          <w:sz w:val="21"/>
        </w:rPr>
        <w:t xml:space="preserve">, </w:t>
      </w:r>
      <w:r>
        <w:rPr>
          <w:rFonts w:ascii="Consolas" w:hAnsi="Consolas" w:eastAsia="Malgun Gothic"/>
          <w:b/>
          <w:color w:val="173E36"/>
          <w:sz w:val="20"/>
        </w:rPr>
        <w:t>질문 있음</w:t>
      </w:r>
      <w:r>
        <w:rPr>
          <w:rFonts w:ascii="Calibri" w:hAnsi="Calibri" w:eastAsia="Malgun Gothic"/>
          <w:b w:val="0"/>
          <w:color w:val="23302D"/>
          <w:sz w:val="21"/>
        </w:rPr>
        <w:t xml:space="preserve">, </w:t>
      </w:r>
      <w:r>
        <w:rPr>
          <w:rFonts w:ascii="Consolas" w:hAnsi="Consolas" w:eastAsia="Malgun Gothic"/>
          <w:b/>
          <w:color w:val="173E36"/>
          <w:sz w:val="20"/>
        </w:rPr>
        <w:t>수정 요청</w:t>
      </w:r>
      <w:r>
        <w:rPr>
          <w:rFonts w:ascii="Calibri" w:hAnsi="Calibri" w:eastAsia="Malgun Gothic"/>
          <w:b w:val="0"/>
          <w:color w:val="23302D"/>
          <w:sz w:val="21"/>
        </w:rPr>
        <w:t>으로 응답한다.</w:t>
      </w:r>
    </w:p>
    <w:p>
      <w:pPr>
        <w:numPr>
          <w:ilvl w:val="0"/>
          <w:numId w:val="10"/>
        </w:numPr>
        <w:spacing w:after="80" w:line="300" w:lineRule="auto"/>
      </w:pPr>
      <w:r>
        <w:rPr>
          <w:rFonts w:ascii="Calibri" w:hAnsi="Calibri" w:eastAsia="Malgun Gothic"/>
          <w:b w:val="0"/>
          <w:color w:val="23302D"/>
          <w:sz w:val="21"/>
        </w:rPr>
        <w:t>AI는 주간 기록을 요약하고 답장 초안을 만들지만 최종 판단과 전송은 코치가 한다.</w:t>
      </w:r>
    </w:p>
    <w:p>
      <w:pPr>
        <w:pStyle w:val="Heading2"/>
        <w:keepNext/>
      </w:pPr>
      <w:r>
        <w:t>6.16 알림·집중 정책</w:t>
      </w:r>
    </w:p>
    <w:p>
      <w:r>
        <w:rPr>
          <w:rFonts w:ascii="Calibri" w:hAnsi="Calibri" w:eastAsia="Malgun Gothic"/>
          <w:b w:val="0"/>
          <w:color w:val="23302D"/>
          <w:sz w:val="21"/>
        </w:rPr>
        <w:t>알림은 앱 체류 시간을 늘리는 도구가 아니라 다음 행동을 놓치지 않게 하는 도구로 제한한다.</w:t>
      </w:r>
    </w:p>
    <w:tbl>
      <w:tblPr>
        <w:tblW w:type="dxa" w:w="9360"/>
        <w:jc w:val="left"/>
        <w:tblLayout w:type="fixed"/>
        <w:tblLook w:firstColumn="1" w:firstRow="1" w:lastColumn="0" w:lastRow="0" w:noHBand="0" w:noVBand="1" w:val="04A0"/>
        <w:tblInd w:w="120" w:type="dxa"/>
        <w:tblBorders>
          <w:top w:val="single" w:sz="6" w:space="0" w:color="CBD8D3"/>
          <w:left w:val="single" w:sz="6" w:space="0" w:color="CBD8D3"/>
          <w:bottom w:val="single" w:sz="6" w:space="0" w:color="CBD8D3"/>
          <w:right w:val="single" w:sz="6" w:space="0" w:color="CBD8D3"/>
          <w:insideH w:val="single" w:sz="6" w:space="0" w:color="CBD8D3"/>
          <w:insideV w:val="single" w:sz="6" w:space="0" w:color="CBD8D3"/>
        </w:tblBorders>
      </w:tblPr>
      <w:tblGrid>
        <w:gridCol w:w="1980"/>
        <w:gridCol w:w="3330"/>
        <w:gridCol w:w="4050"/>
      </w:tblGrid>
      <w:tr>
        <w:trPr>
          <w:tblHeader w:val="true"/>
        </w:trPr>
        <w:tc>
          <w:tcPr>
            <w:tcW w:type="dxa" w:w="198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기본 즉시 알림</w:t>
            </w:r>
          </w:p>
        </w:tc>
        <w:tc>
          <w:tcPr>
            <w:tcW w:type="dxa" w:w="333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기본 요약 알림</w:t>
            </w:r>
          </w:p>
        </w:tc>
        <w:tc>
          <w:tcPr>
            <w:tcW w:type="dxa" w:w="405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기본 끔</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코치 답장, 일정 변경, 상담·실기·원서 마감, 안전 확인</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오늘 계획, 주간 검토, 미확인 질문</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순위, 연속 기록 압박, 홍보, 일반 명언</w:t>
            </w:r>
          </w:p>
        </w:tc>
      </w:tr>
    </w:tbl>
    <w:p>
      <w:pPr>
        <w:spacing w:after="40" w:before="0"/>
      </w:pPr>
    </w:p>
    <w:p>
      <w:pPr>
        <w:numPr>
          <w:ilvl w:val="0"/>
          <w:numId w:val="10"/>
        </w:numPr>
        <w:spacing w:after="80" w:line="300" w:lineRule="auto"/>
      </w:pPr>
      <w:r>
        <w:rPr>
          <w:rFonts w:ascii="Calibri" w:hAnsi="Calibri" w:eastAsia="Malgun Gothic"/>
          <w:b w:val="0"/>
          <w:color w:val="23302D"/>
          <w:sz w:val="21"/>
        </w:rPr>
        <w:t>취침 시간, 학교 수업 시간, 훈련 시간에는 조용한 시간을 적용한다.</w:t>
      </w:r>
    </w:p>
    <w:p>
      <w:pPr>
        <w:numPr>
          <w:ilvl w:val="0"/>
          <w:numId w:val="10"/>
        </w:numPr>
        <w:spacing w:after="80" w:line="300" w:lineRule="auto"/>
      </w:pPr>
      <w:r>
        <w:rPr>
          <w:rFonts w:ascii="Calibri" w:hAnsi="Calibri" w:eastAsia="Malgun Gothic"/>
          <w:b w:val="0"/>
          <w:color w:val="23302D"/>
          <w:sz w:val="21"/>
        </w:rPr>
        <w:t>밤 10시 격려는 사용자가 선택한 경우에만 작은 앱 내 문구 또는 묶음 알림으로 제공한다.</w:t>
      </w:r>
    </w:p>
    <w:p>
      <w:pPr>
        <w:numPr>
          <w:ilvl w:val="0"/>
          <w:numId w:val="10"/>
        </w:numPr>
        <w:spacing w:after="80" w:line="300" w:lineRule="auto"/>
      </w:pPr>
      <w:r>
        <w:rPr>
          <w:rFonts w:ascii="Calibri" w:hAnsi="Calibri" w:eastAsia="Malgun Gothic"/>
          <w:b w:val="0"/>
          <w:color w:val="23302D"/>
          <w:sz w:val="21"/>
        </w:rPr>
        <w:t>완료하지 못한 일을 반복해서 독촉하지 않는다.</w:t>
      </w:r>
    </w:p>
    <w:p>
      <w:pPr>
        <w:numPr>
          <w:ilvl w:val="0"/>
          <w:numId w:val="10"/>
        </w:numPr>
        <w:spacing w:after="80" w:line="300" w:lineRule="auto"/>
      </w:pPr>
      <w:r>
        <w:rPr>
          <w:rFonts w:ascii="Calibri" w:hAnsi="Calibri" w:eastAsia="Malgun Gothic"/>
          <w:b w:val="0"/>
          <w:color w:val="23302D"/>
          <w:sz w:val="21"/>
        </w:rPr>
        <w:t>네이티브 앱 단계에서 iOS 집중 모드·Screen Time, Android Digital Wellbeing으로 이동하는 설정 안내를 제공한다.</w:t>
      </w:r>
    </w:p>
    <w:p>
      <w:r>
        <w:br w:type="page"/>
      </w:r>
    </w:p>
    <w:p>
      <w:pPr>
        <w:pStyle w:val="Heading1"/>
        <w:keepNext/>
      </w:pPr>
      <w:r>
        <w:t>7. RP AI 도우미 설계</w:t>
      </w:r>
    </w:p>
    <w:p>
      <w:pPr>
        <w:pStyle w:val="Heading2"/>
        <w:keepNext/>
      </w:pPr>
      <w:r>
        <w:t>7.1 하나의 입력창, 여러 제한된 도구</w:t>
      </w:r>
    </w:p>
    <w:p>
      <w:r>
        <w:rPr>
          <w:rFonts w:ascii="Calibri" w:hAnsi="Calibri" w:eastAsia="Malgun Gothic"/>
          <w:b w:val="0"/>
          <w:color w:val="23302D"/>
          <w:sz w:val="21"/>
        </w:rPr>
        <w:t>학생에게 여러 AI 챗봇을 만들지 않는다. 하나의 RP AI 도우미가 요청 의도를 분류하고 승인된 도구만 호출한다.</w:t>
      </w:r>
    </w:p>
    <w:tbl>
      <w:tblPr>
        <w:tblW w:type="dxa" w:w="9360"/>
        <w:jc w:val="left"/>
        <w:tblLayout w:type="fixed"/>
        <w:tblLook w:firstColumn="1" w:firstRow="1" w:lastColumn="0" w:lastRow="0" w:noHBand="0" w:noVBand="1" w:val="04A0"/>
        <w:tblInd w:w="120" w:type="dxa"/>
        <w:tblBorders>
          <w:top w:val="single" w:sz="6" w:space="0" w:color="CBD8D3"/>
          <w:left w:val="single" w:sz="6" w:space="0" w:color="CBD8D3"/>
          <w:bottom w:val="single" w:sz="6" w:space="0" w:color="CBD8D3"/>
          <w:right w:val="single" w:sz="6" w:space="0" w:color="CBD8D3"/>
          <w:insideH w:val="single" w:sz="6" w:space="0" w:color="CBD8D3"/>
          <w:insideV w:val="single" w:sz="6" w:space="0" w:color="CBD8D3"/>
        </w:tblBorders>
      </w:tblPr>
      <w:tblGrid>
        <w:gridCol w:w="1980"/>
        <w:gridCol w:w="3330"/>
        <w:gridCol w:w="4050"/>
      </w:tblGrid>
      <w:tr>
        <w:trPr>
          <w:tblHeader w:val="true"/>
        </w:trPr>
        <w:tc>
          <w:tcPr>
            <w:tcW w:type="dxa" w:w="198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요청</w:t>
            </w:r>
          </w:p>
        </w:tc>
        <w:tc>
          <w:tcPr>
            <w:tcW w:type="dxa" w:w="333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AI 처리</w:t>
            </w:r>
          </w:p>
        </w:tc>
        <w:tc>
          <w:tcPr>
            <w:tcW w:type="dxa" w:w="405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최종 확정</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“내일 영어 40분 넣어줘”</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일정 초안·충돌 확인</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날짜·시간이 명확하면 등록 후 되돌리기 제공</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“오늘 너무 피곤해”</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상태 저장 제안, 일정 분량 조정안</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학생 선택, 위험 신호는 코치 확인</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“전북대 준비 뭐부터?”</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공식 데이터와 학생 기록을 분리해 질문·우선순위 정리</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코치 검토</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“제멀 기록이 안 올라”</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최근 기록·훈련·회복 변화 요약</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코치가 훈련 방향 결정</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“수학 이 문제 모르겠어”</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학생의 시도·단원·질문 정리</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외부 풀이 또는 사람에게 질문</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“코치님께 말해줘”</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메시지 초안</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학생이 확인 후 직접 전송</w:t>
            </w:r>
          </w:p>
        </w:tc>
      </w:tr>
    </w:tbl>
    <w:p>
      <w:pPr>
        <w:spacing w:after="40" w:before="0"/>
      </w:pPr>
    </w:p>
    <w:p>
      <w:pPr>
        <w:pStyle w:val="Heading2"/>
        <w:keepNext/>
      </w:pPr>
      <w:r>
        <w:t>7.2 비용 통제</w:t>
      </w:r>
    </w:p>
    <w:p>
      <w:pPr>
        <w:numPr>
          <w:ilvl w:val="0"/>
          <w:numId w:val="10"/>
        </w:numPr>
        <w:spacing w:after="80" w:line="300" w:lineRule="auto"/>
      </w:pPr>
      <w:r>
        <w:rPr>
          <w:rFonts w:ascii="Calibri" w:hAnsi="Calibri" w:eastAsia="Malgun Gothic"/>
          <w:b w:val="0"/>
          <w:color w:val="23302D"/>
          <w:sz w:val="21"/>
        </w:rPr>
        <w:t>관리자 승인을 받은 학생만 토큰 사용 AI를 쓴다.</w:t>
      </w:r>
    </w:p>
    <w:p>
      <w:pPr>
        <w:numPr>
          <w:ilvl w:val="0"/>
          <w:numId w:val="10"/>
        </w:numPr>
        <w:spacing w:after="80" w:line="300" w:lineRule="auto"/>
      </w:pPr>
      <w:r>
        <w:rPr>
          <w:rFonts w:ascii="Calibri" w:hAnsi="Calibri" w:eastAsia="Malgun Gothic"/>
          <w:b w:val="0"/>
          <w:color w:val="23302D"/>
          <w:sz w:val="21"/>
        </w:rPr>
        <w:t>기능별 일일 횟수와 토큰 상한을 둔다.</w:t>
      </w:r>
    </w:p>
    <w:p>
      <w:pPr>
        <w:numPr>
          <w:ilvl w:val="0"/>
          <w:numId w:val="10"/>
        </w:numPr>
        <w:spacing w:after="80" w:line="300" w:lineRule="auto"/>
      </w:pPr>
      <w:r>
        <w:rPr>
          <w:rFonts w:ascii="Calibri" w:hAnsi="Calibri" w:eastAsia="Malgun Gothic"/>
          <w:b w:val="0"/>
          <w:color w:val="23302D"/>
          <w:sz w:val="21"/>
        </w:rPr>
        <w:t>일정 분류, 단순 요약, 반복 일정은 규칙 기반 또는 소형 모델을 우선한다.</w:t>
      </w:r>
    </w:p>
    <w:p>
      <w:pPr>
        <w:numPr>
          <w:ilvl w:val="0"/>
          <w:numId w:val="10"/>
        </w:numPr>
        <w:spacing w:after="80" w:line="300" w:lineRule="auto"/>
      </w:pPr>
      <w:r>
        <w:rPr>
          <w:rFonts w:ascii="Calibri" w:hAnsi="Calibri" w:eastAsia="Malgun Gothic"/>
          <w:b w:val="0"/>
          <w:color w:val="23302D"/>
          <w:sz w:val="21"/>
        </w:rPr>
        <w:t>긴 대화 전체를 매번 보내지 않고 구조화된 요약과 필요한 기록만 전달한다.</w:t>
      </w:r>
    </w:p>
    <w:p>
      <w:pPr>
        <w:numPr>
          <w:ilvl w:val="0"/>
          <w:numId w:val="10"/>
        </w:numPr>
        <w:spacing w:after="80" w:line="300" w:lineRule="auto"/>
      </w:pPr>
      <w:r>
        <w:rPr>
          <w:rFonts w:ascii="Calibri" w:hAnsi="Calibri" w:eastAsia="Malgun Gothic"/>
          <w:b w:val="0"/>
          <w:color w:val="23302D"/>
          <w:sz w:val="21"/>
        </w:rPr>
        <w:t>같은 공식 입시 자료는 검색 인덱스와 캐시를 사용한다.</w:t>
      </w:r>
    </w:p>
    <w:p>
      <w:pPr>
        <w:numPr>
          <w:ilvl w:val="0"/>
          <w:numId w:val="10"/>
        </w:numPr>
        <w:spacing w:after="80" w:line="300" w:lineRule="auto"/>
      </w:pPr>
      <w:r>
        <w:rPr>
          <w:rFonts w:ascii="Calibri" w:hAnsi="Calibri" w:eastAsia="Malgun Gothic"/>
          <w:b w:val="0"/>
          <w:color w:val="23302D"/>
          <w:sz w:val="21"/>
        </w:rPr>
        <w:t>사용자에게 남은 사용량과 제한 이유를 명확히 보여준다.</w:t>
      </w:r>
    </w:p>
    <w:p>
      <w:pPr>
        <w:pStyle w:val="Heading2"/>
        <w:keepNext/>
      </w:pPr>
      <w:r>
        <w:t>7.3 안전·정확성</w:t>
      </w:r>
    </w:p>
    <w:p>
      <w:pPr>
        <w:numPr>
          <w:ilvl w:val="0"/>
          <w:numId w:val="10"/>
        </w:numPr>
        <w:spacing w:after="80" w:line="300" w:lineRule="auto"/>
      </w:pPr>
      <w:r>
        <w:rPr>
          <w:rFonts w:ascii="Calibri" w:hAnsi="Calibri" w:eastAsia="Malgun Gothic"/>
          <w:b w:val="0"/>
          <w:color w:val="23302D"/>
          <w:sz w:val="21"/>
        </w:rPr>
        <w:t>입시 결과, 의료·심리 상태, 운동 처방을 AI가 확정하지 않는다.</w:t>
      </w:r>
    </w:p>
    <w:p>
      <w:pPr>
        <w:numPr>
          <w:ilvl w:val="0"/>
          <w:numId w:val="10"/>
        </w:numPr>
        <w:spacing w:after="80" w:line="300" w:lineRule="auto"/>
      </w:pPr>
      <w:r>
        <w:rPr>
          <w:rFonts w:ascii="Calibri" w:hAnsi="Calibri" w:eastAsia="Malgun Gothic"/>
          <w:b w:val="0"/>
          <w:color w:val="23302D"/>
          <w:sz w:val="21"/>
        </w:rPr>
        <w:t>공식 대학 정보에는 출처·학년도·확인일을 표시한다.</w:t>
      </w:r>
    </w:p>
    <w:p>
      <w:pPr>
        <w:numPr>
          <w:ilvl w:val="0"/>
          <w:numId w:val="10"/>
        </w:numPr>
        <w:spacing w:after="80" w:line="300" w:lineRule="auto"/>
      </w:pPr>
      <w:r>
        <w:rPr>
          <w:rFonts w:ascii="Calibri" w:hAnsi="Calibri" w:eastAsia="Malgun Gothic"/>
          <w:b w:val="0"/>
          <w:color w:val="23302D"/>
          <w:sz w:val="21"/>
        </w:rPr>
        <w:t>성적·건강·영상 원문은 필요한 기능에만 최소 전송한다.</w:t>
      </w:r>
    </w:p>
    <w:p>
      <w:pPr>
        <w:numPr>
          <w:ilvl w:val="0"/>
          <w:numId w:val="10"/>
        </w:numPr>
        <w:spacing w:after="80" w:line="300" w:lineRule="auto"/>
      </w:pPr>
      <w:r>
        <w:rPr>
          <w:rFonts w:ascii="Calibri" w:hAnsi="Calibri" w:eastAsia="Malgun Gothic"/>
          <w:b w:val="0"/>
          <w:color w:val="23302D"/>
          <w:sz w:val="21"/>
        </w:rPr>
        <w:t>AI 결과를 부모에게 자동 공개하지 않는다.</w:t>
      </w:r>
    </w:p>
    <w:p>
      <w:pPr>
        <w:numPr>
          <w:ilvl w:val="0"/>
          <w:numId w:val="10"/>
        </w:numPr>
        <w:spacing w:after="80" w:line="300" w:lineRule="auto"/>
      </w:pPr>
      <w:r>
        <w:rPr>
          <w:rFonts w:ascii="Calibri" w:hAnsi="Calibri" w:eastAsia="Malgun Gothic"/>
          <w:b w:val="0"/>
          <w:color w:val="23302D"/>
          <w:sz w:val="21"/>
        </w:rPr>
        <w:t>코치가 본 AI 요약과 학생 원문을 구분한다.</w:t>
      </w:r>
    </w:p>
    <w:p>
      <w:pPr>
        <w:pStyle w:val="Heading1"/>
        <w:keepNext/>
      </w:pPr>
      <w:r>
        <w:t>8. 데이터 구조 확장</w:t>
      </w:r>
    </w:p>
    <w:p>
      <w:r>
        <w:rPr>
          <w:rFonts w:ascii="Calibri" w:hAnsi="Calibri" w:eastAsia="Malgun Gothic"/>
          <w:b w:val="0"/>
          <w:color w:val="23302D"/>
          <w:sz w:val="21"/>
        </w:rPr>
        <w:t xml:space="preserve">현재 </w:t>
      </w:r>
      <w:r>
        <w:rPr>
          <w:rFonts w:ascii="Consolas" w:hAnsi="Consolas" w:eastAsia="Malgun Gothic"/>
          <w:b/>
          <w:color w:val="173E36"/>
          <w:sz w:val="20"/>
        </w:rPr>
        <w:t>tasks</w:t>
      </w:r>
      <w:r>
        <w:rPr>
          <w:rFonts w:ascii="Calibri" w:hAnsi="Calibri" w:eastAsia="Malgun Gothic"/>
          <w:b w:val="0"/>
          <w:color w:val="23302D"/>
          <w:sz w:val="21"/>
        </w:rPr>
        <w:t xml:space="preserve">, </w:t>
      </w:r>
      <w:r>
        <w:rPr>
          <w:rFonts w:ascii="Consolas" w:hAnsi="Consolas" w:eastAsia="Malgun Gothic"/>
          <w:b/>
          <w:color w:val="173E36"/>
          <w:sz w:val="20"/>
        </w:rPr>
        <w:t>study_sessions</w:t>
      </w:r>
      <w:r>
        <w:rPr>
          <w:rFonts w:ascii="Calibri" w:hAnsi="Calibri" w:eastAsia="Malgun Gothic"/>
          <w:b w:val="0"/>
          <w:color w:val="23302D"/>
          <w:sz w:val="21"/>
        </w:rPr>
        <w:t xml:space="preserve">, </w:t>
      </w:r>
      <w:r>
        <w:rPr>
          <w:rFonts w:ascii="Consolas" w:hAnsi="Consolas" w:eastAsia="Malgun Gothic"/>
          <w:b/>
          <w:color w:val="173E36"/>
          <w:sz w:val="20"/>
        </w:rPr>
        <w:t>academic_snapshots</w:t>
      </w:r>
      <w:r>
        <w:rPr>
          <w:rFonts w:ascii="Calibri" w:hAnsi="Calibri" w:eastAsia="Malgun Gothic"/>
          <w:b w:val="0"/>
          <w:color w:val="23302D"/>
          <w:sz w:val="21"/>
        </w:rPr>
        <w:t xml:space="preserve">, </w:t>
      </w:r>
      <w:r>
        <w:rPr>
          <w:rFonts w:ascii="Consolas" w:hAnsi="Consolas" w:eastAsia="Malgun Gothic"/>
          <w:b/>
          <w:color w:val="173E36"/>
          <w:sz w:val="20"/>
        </w:rPr>
        <w:t>practical_records</w:t>
      </w:r>
      <w:r>
        <w:rPr>
          <w:rFonts w:ascii="Calibri" w:hAnsi="Calibri" w:eastAsia="Malgun Gothic"/>
          <w:b w:val="0"/>
          <w:color w:val="23302D"/>
          <w:sz w:val="21"/>
        </w:rPr>
        <w:t xml:space="preserve">, </w:t>
      </w:r>
      <w:r>
        <w:rPr>
          <w:rFonts w:ascii="Consolas" w:hAnsi="Consolas" w:eastAsia="Malgun Gothic"/>
          <w:b/>
          <w:color w:val="173E36"/>
          <w:sz w:val="20"/>
        </w:rPr>
        <w:t>calendar_events</w:t>
      </w:r>
      <w:r>
        <w:rPr>
          <w:rFonts w:ascii="Calibri" w:hAnsi="Calibri" w:eastAsia="Malgun Gothic"/>
          <w:b w:val="0"/>
          <w:color w:val="23302D"/>
          <w:sz w:val="21"/>
        </w:rPr>
        <w:t xml:space="preserve">, </w:t>
      </w:r>
      <w:r>
        <w:rPr>
          <w:rFonts w:ascii="Consolas" w:hAnsi="Consolas" w:eastAsia="Malgun Gothic"/>
          <w:b/>
          <w:color w:val="173E36"/>
          <w:sz w:val="20"/>
        </w:rPr>
        <w:t>admission_profiles</w:t>
      </w:r>
      <w:r>
        <w:rPr>
          <w:rFonts w:ascii="Calibri" w:hAnsi="Calibri" w:eastAsia="Malgun Gothic"/>
          <w:b w:val="0"/>
          <w:color w:val="23302D"/>
          <w:sz w:val="21"/>
        </w:rPr>
        <w:t>를 유지하고 다음 묶음을 추가하는 것이 적절하다.</w:t>
      </w:r>
    </w:p>
    <w:tbl>
      <w:tblPr>
        <w:tblW w:type="dxa" w:w="9360"/>
        <w:jc w:val="left"/>
        <w:tblLayout w:type="fixed"/>
        <w:tblLook w:firstColumn="1" w:firstRow="1" w:lastColumn="0" w:lastRow="0" w:noHBand="0" w:noVBand="1" w:val="04A0"/>
        <w:tblInd w:w="120" w:type="dxa"/>
        <w:tblBorders>
          <w:top w:val="single" w:sz="6" w:space="0" w:color="CBD8D3"/>
          <w:left w:val="single" w:sz="6" w:space="0" w:color="CBD8D3"/>
          <w:bottom w:val="single" w:sz="6" w:space="0" w:color="CBD8D3"/>
          <w:right w:val="single" w:sz="6" w:space="0" w:color="CBD8D3"/>
          <w:insideH w:val="single" w:sz="6" w:space="0" w:color="CBD8D3"/>
          <w:insideV w:val="single" w:sz="6" w:space="0" w:color="CBD8D3"/>
        </w:tblBorders>
      </w:tblPr>
      <w:tblGrid>
        <w:gridCol w:w="1980"/>
        <w:gridCol w:w="3330"/>
        <w:gridCol w:w="4050"/>
      </w:tblGrid>
      <w:tr>
        <w:trPr>
          <w:tblHeader w:val="true"/>
        </w:trPr>
        <w:tc>
          <w:tcPr>
            <w:tcW w:type="dxa" w:w="198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데이터 묶음</w:t>
            </w:r>
          </w:p>
        </w:tc>
        <w:tc>
          <w:tcPr>
            <w:tcW w:type="dxa" w:w="333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주요 필드</w:t>
            </w:r>
          </w:p>
        </w:tc>
        <w:tc>
          <w:tcPr>
            <w:tcW w:type="dxa" w:w="405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주의점</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학교 프로필</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학교 코드, 학년, 반, 공개 데이터 동의</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학생 선택 입력, 학교 데이터 오류 대응</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과목·학습자원</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과목, 교재·강의명, 외부 링크, 전체·완료 분량</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콘텐츠 원문 저장 금지</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학습 항목</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단원, 예상·실제 시간, 이해도, 상태</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타이머·할 일과 같은 ID 연결</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시험</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유형, 날짜, 과목, 목표, 결과</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시험별 지표 차이 유지</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오답</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출처, 단원, 원인, 복습 상태·날짜</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이미지 보관·저작권 정책</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질문</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유형, 관련 기록, 수신자, 답변 상태</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대화와 중복 저장 방지</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실기 종목 사전</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종목 코드, 단위, 측정 규칙, 성별·연도</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버전 관리 필수</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훈련 계획·세션</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목표, 종목, 세트, RPE, 통증, 완료</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코치 배정과 학생 수정 권한 분리</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미디어 피드백</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영상 메타데이터, 동의, 주석, 보관기한</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암호화·접근·삭제·용량 정책</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회복 기록</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수면, 통증 부위, RPE, 회복 행동</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의료 데이터 최소화</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식사 기록</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시각, 사진, 수분, 식사 누락</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칼로리 강박 유발 방지</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입시 목표·체크리스트</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대학·학과·전형, 출처, 마감, 상태</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원서·결제 원본 미저장</w:t>
            </w:r>
          </w:p>
        </w:tc>
      </w:tr>
      <w:tr>
        <w:tc>
          <w:tcPr>
            <w:tcW w:type="dxa" w:w="198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주간 검토</w:t>
            </w:r>
          </w:p>
        </w:tc>
        <w:tc>
          <w:tcPr>
            <w:tcW w:type="dxa" w:w="333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계획, 실제, 미완료 이유, 다음 조정</w:t>
            </w:r>
          </w:p>
        </w:tc>
        <w:tc>
          <w:tcPr>
            <w:tcW w:type="dxa" w:w="405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평가보다 자기조정 중심</w:t>
            </w:r>
          </w:p>
        </w:tc>
      </w:tr>
      <w:tr>
        <w:tc>
          <w:tcPr>
            <w:tcW w:type="dxa" w:w="198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알림 설정</w:t>
            </w:r>
          </w:p>
        </w:tc>
        <w:tc>
          <w:tcPr>
            <w:tcW w:type="dxa" w:w="333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유형, 채널, 조용한 시간, 동의</w:t>
            </w:r>
          </w:p>
        </w:tc>
        <w:tc>
          <w:tcPr>
            <w:tcW w:type="dxa" w:w="405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역할·기기별 토큰 관리</w:t>
            </w:r>
          </w:p>
        </w:tc>
      </w:tr>
    </w:tbl>
    <w:p>
      <w:pPr>
        <w:spacing w:after="40" w:before="0"/>
      </w:pPr>
    </w:p>
    <w:p>
      <w:r>
        <w:rPr>
          <w:rFonts w:ascii="Calibri" w:hAnsi="Calibri" w:eastAsia="Malgun Gothic"/>
          <w:b w:val="0"/>
          <w:color w:val="23302D"/>
          <w:sz w:val="21"/>
        </w:rPr>
        <w:t>하나의 사실을 여러 테이블에 복사하지 않는다. 예를 들어 공부 할 일과 타이머 세션은 서로 참조하고, 실기 측정과 대학 기준도 종목 코드로 연결한다.</w:t>
      </w:r>
    </w:p>
    <w:p>
      <w:pPr>
        <w:pStyle w:val="Heading1"/>
        <w:keepNext/>
      </w:pPr>
      <w:r>
        <w:t>9. 외부 연동 판단</w:t>
      </w:r>
    </w:p>
    <w:p>
      <w:pPr>
        <w:pStyle w:val="Heading2"/>
        <w:keepNext/>
      </w:pPr>
      <w:r>
        <w:t>9.1 우선 검토</w:t>
      </w:r>
    </w:p>
    <w:p>
      <w:pPr>
        <w:numPr>
          <w:ilvl w:val="0"/>
          <w:numId w:val="10"/>
        </w:numPr>
        <w:spacing w:after="80" w:line="300" w:lineRule="auto"/>
      </w:pPr>
      <w:r>
        <w:rPr>
          <w:rFonts w:ascii="Calibri" w:hAnsi="Calibri" w:eastAsia="Malgun Gothic"/>
          <w:b/>
          <w:color w:val="23302D"/>
          <w:sz w:val="21"/>
        </w:rPr>
        <w:t>NEIS 공개 API:</w:t>
      </w:r>
      <w:r>
        <w:rPr>
          <w:rFonts w:ascii="Calibri" w:hAnsi="Calibri" w:eastAsia="Malgun Gothic"/>
          <w:b w:val="0"/>
          <w:color w:val="23302D"/>
          <w:sz w:val="21"/>
        </w:rPr>
        <w:t xml:space="preserve"> 시간표·급식·학사일정. 학교 공개 데이터만 사용한다.</w:t>
      </w:r>
    </w:p>
    <w:p>
      <w:pPr>
        <w:numPr>
          <w:ilvl w:val="0"/>
          <w:numId w:val="10"/>
        </w:numPr>
        <w:spacing w:after="80" w:line="300" w:lineRule="auto"/>
      </w:pPr>
      <w:r>
        <w:rPr>
          <w:rFonts w:ascii="Calibri" w:hAnsi="Calibri" w:eastAsia="Malgun Gothic"/>
          <w:b/>
          <w:color w:val="23302D"/>
          <w:sz w:val="21"/>
        </w:rPr>
        <w:t>외부 캘린더:</w:t>
      </w:r>
      <w:r>
        <w:rPr>
          <w:rFonts w:ascii="Calibri" w:hAnsi="Calibri" w:eastAsia="Malgun Gothic"/>
          <w:b w:val="0"/>
          <w:color w:val="23302D"/>
          <w:sz w:val="21"/>
        </w:rPr>
        <w:t xml:space="preserve"> 학생이 선택한 일정의 가져오기·내보내기. 양방향 충돌 규칙이 필요하다.</w:t>
      </w:r>
    </w:p>
    <w:p>
      <w:pPr>
        <w:numPr>
          <w:ilvl w:val="0"/>
          <w:numId w:val="10"/>
        </w:numPr>
        <w:spacing w:after="80" w:line="300" w:lineRule="auto"/>
      </w:pPr>
      <w:r>
        <w:rPr>
          <w:rFonts w:ascii="Calibri" w:hAnsi="Calibri" w:eastAsia="Malgun Gothic"/>
          <w:b/>
          <w:color w:val="23302D"/>
          <w:sz w:val="21"/>
        </w:rPr>
        <w:t>Android Health Connect·Apple HealthKit:</w:t>
      </w:r>
      <w:r>
        <w:rPr>
          <w:rFonts w:ascii="Calibri" w:hAnsi="Calibri" w:eastAsia="Malgun Gothic"/>
          <w:b w:val="0"/>
          <w:color w:val="23302D"/>
          <w:sz w:val="21"/>
        </w:rPr>
        <w:t xml:space="preserve"> 수면·활동 요약을 항목별 동의 후 읽는다.</w:t>
      </w:r>
    </w:p>
    <w:p>
      <w:pPr>
        <w:numPr>
          <w:ilvl w:val="0"/>
          <w:numId w:val="10"/>
        </w:numPr>
        <w:spacing w:after="80" w:line="300" w:lineRule="auto"/>
      </w:pPr>
      <w:r>
        <w:rPr>
          <w:rFonts w:ascii="Calibri" w:hAnsi="Calibri" w:eastAsia="Malgun Gothic"/>
          <w:b/>
          <w:color w:val="23302D"/>
          <w:sz w:val="21"/>
        </w:rPr>
        <w:t>공식 대학 자료 링크:</w:t>
      </w:r>
      <w:r>
        <w:rPr>
          <w:rFonts w:ascii="Calibri" w:hAnsi="Calibri" w:eastAsia="Malgun Gothic"/>
          <w:b w:val="0"/>
          <w:color w:val="23302D"/>
          <w:sz w:val="21"/>
        </w:rPr>
        <w:t xml:space="preserve"> ADIGA와 대학 입학처 원문으로 이동한다.</w:t>
      </w:r>
    </w:p>
    <w:p>
      <w:pPr>
        <w:numPr>
          <w:ilvl w:val="0"/>
          <w:numId w:val="10"/>
        </w:numPr>
        <w:spacing w:after="80" w:line="300" w:lineRule="auto"/>
      </w:pPr>
      <w:r>
        <w:rPr>
          <w:rFonts w:ascii="Calibri" w:hAnsi="Calibri" w:eastAsia="Malgun Gothic"/>
          <w:b/>
          <w:color w:val="23302D"/>
          <w:sz w:val="21"/>
        </w:rPr>
        <w:t>PWA 푸시:</w:t>
      </w:r>
      <w:r>
        <w:rPr>
          <w:rFonts w:ascii="Calibri" w:hAnsi="Calibri" w:eastAsia="Malgun Gothic"/>
          <w:b w:val="0"/>
          <w:color w:val="23302D"/>
          <w:sz w:val="21"/>
        </w:rPr>
        <w:t xml:space="preserve"> 코치 답장, 일정 변경, 마감 알림부터 제한적으로 적용한다.</w:t>
      </w:r>
    </w:p>
    <w:p>
      <w:pPr>
        <w:pStyle w:val="Heading2"/>
        <w:keepNext/>
      </w:pPr>
      <w:r>
        <w:t>9.2 후순위</w:t>
      </w:r>
    </w:p>
    <w:p>
      <w:pPr>
        <w:numPr>
          <w:ilvl w:val="0"/>
          <w:numId w:val="10"/>
        </w:numPr>
        <w:spacing w:after="80" w:line="300" w:lineRule="auto"/>
      </w:pPr>
      <w:r>
        <w:rPr>
          <w:rFonts w:ascii="Calibri" w:hAnsi="Calibri" w:eastAsia="Malgun Gothic"/>
          <w:b w:val="0"/>
          <w:color w:val="23302D"/>
          <w:sz w:val="21"/>
        </w:rPr>
        <w:t>성적표 OCR과 자동 과목 매핑</w:t>
      </w:r>
    </w:p>
    <w:p>
      <w:pPr>
        <w:numPr>
          <w:ilvl w:val="0"/>
          <w:numId w:val="10"/>
        </w:numPr>
        <w:spacing w:after="80" w:line="300" w:lineRule="auto"/>
      </w:pPr>
      <w:r>
        <w:rPr>
          <w:rFonts w:ascii="Calibri" w:hAnsi="Calibri" w:eastAsia="Malgun Gothic"/>
          <w:b w:val="0"/>
          <w:color w:val="23302D"/>
          <w:sz w:val="21"/>
        </w:rPr>
        <w:t>운동 영상 자동 관절 추정</w:t>
      </w:r>
    </w:p>
    <w:p>
      <w:pPr>
        <w:numPr>
          <w:ilvl w:val="0"/>
          <w:numId w:val="10"/>
        </w:numPr>
        <w:spacing w:after="80" w:line="300" w:lineRule="auto"/>
      </w:pPr>
      <w:r>
        <w:rPr>
          <w:rFonts w:ascii="Calibri" w:hAnsi="Calibri" w:eastAsia="Malgun Gothic"/>
          <w:b w:val="0"/>
          <w:color w:val="23302D"/>
          <w:sz w:val="21"/>
        </w:rPr>
        <w:t>웨어러블 실시간 심박 기반 훈련 제어</w:t>
      </w:r>
    </w:p>
    <w:p>
      <w:pPr>
        <w:numPr>
          <w:ilvl w:val="0"/>
          <w:numId w:val="10"/>
        </w:numPr>
        <w:spacing w:after="80" w:line="300" w:lineRule="auto"/>
      </w:pPr>
      <w:r>
        <w:rPr>
          <w:rFonts w:ascii="Calibri" w:hAnsi="Calibri" w:eastAsia="Malgun Gothic"/>
          <w:b w:val="0"/>
          <w:color w:val="23302D"/>
          <w:sz w:val="21"/>
        </w:rPr>
        <w:t>외부 문제풀이 서비스 API</w:t>
      </w:r>
    </w:p>
    <w:p>
      <w:pPr>
        <w:numPr>
          <w:ilvl w:val="0"/>
          <w:numId w:val="10"/>
        </w:numPr>
        <w:spacing w:after="80" w:line="300" w:lineRule="auto"/>
      </w:pPr>
      <w:r>
        <w:rPr>
          <w:rFonts w:ascii="Calibri" w:hAnsi="Calibri" w:eastAsia="Malgun Gothic"/>
          <w:b w:val="0"/>
          <w:color w:val="23302D"/>
          <w:sz w:val="21"/>
        </w:rPr>
        <w:t>캘린더 완전 양방향 동기화</w:t>
      </w:r>
    </w:p>
    <w:p>
      <w:pPr>
        <w:pStyle w:val="Heading2"/>
        <w:keepNext/>
      </w:pPr>
      <w:r>
        <w:t>9.3 하지 않을 것</w:t>
      </w:r>
    </w:p>
    <w:p>
      <w:pPr>
        <w:numPr>
          <w:ilvl w:val="0"/>
          <w:numId w:val="10"/>
        </w:numPr>
        <w:spacing w:after="80" w:line="300" w:lineRule="auto"/>
      </w:pPr>
      <w:r>
        <w:rPr>
          <w:rFonts w:ascii="Calibri" w:hAnsi="Calibri" w:eastAsia="Malgun Gothic"/>
          <w:b w:val="0"/>
          <w:color w:val="23302D"/>
          <w:sz w:val="21"/>
        </w:rPr>
        <w:t>NORE API 호출이나 데이터 전송</w:t>
      </w:r>
    </w:p>
    <w:p>
      <w:pPr>
        <w:numPr>
          <w:ilvl w:val="0"/>
          <w:numId w:val="10"/>
        </w:numPr>
        <w:spacing w:after="80" w:line="300" w:lineRule="auto"/>
      </w:pPr>
      <w:r>
        <w:rPr>
          <w:rFonts w:ascii="Calibri" w:hAnsi="Calibri" w:eastAsia="Malgun Gothic"/>
          <w:b w:val="0"/>
          <w:color w:val="23302D"/>
          <w:sz w:val="21"/>
        </w:rPr>
        <w:t>원서접수·결제 기능 복제</w:t>
      </w:r>
    </w:p>
    <w:p>
      <w:pPr>
        <w:numPr>
          <w:ilvl w:val="0"/>
          <w:numId w:val="10"/>
        </w:numPr>
        <w:spacing w:after="80" w:line="300" w:lineRule="auto"/>
      </w:pPr>
      <w:r>
        <w:rPr>
          <w:rFonts w:ascii="Calibri" w:hAnsi="Calibri" w:eastAsia="Malgun Gothic"/>
          <w:b w:val="0"/>
          <w:color w:val="23302D"/>
          <w:sz w:val="21"/>
        </w:rPr>
        <w:t>외부 강의·문제·모집요강의 무단 저장</w:t>
      </w:r>
    </w:p>
    <w:p>
      <w:pPr>
        <w:numPr>
          <w:ilvl w:val="0"/>
          <w:numId w:val="10"/>
        </w:numPr>
        <w:spacing w:after="80" w:line="300" w:lineRule="auto"/>
      </w:pPr>
      <w:r>
        <w:rPr>
          <w:rFonts w:ascii="Calibri" w:hAnsi="Calibri" w:eastAsia="Malgun Gothic"/>
          <w:b w:val="0"/>
          <w:color w:val="23302D"/>
          <w:sz w:val="21"/>
        </w:rPr>
        <w:t>학생 동의 없는 학부모 감시</w:t>
      </w:r>
    </w:p>
    <w:p>
      <w:pPr>
        <w:numPr>
          <w:ilvl w:val="0"/>
          <w:numId w:val="10"/>
        </w:numPr>
        <w:spacing w:after="80" w:line="300" w:lineRule="auto"/>
      </w:pPr>
      <w:r>
        <w:rPr>
          <w:rFonts w:ascii="Calibri" w:hAnsi="Calibri" w:eastAsia="Malgun Gothic"/>
          <w:b w:val="0"/>
          <w:color w:val="23302D"/>
          <w:sz w:val="21"/>
        </w:rPr>
        <w:t>AI 합격 보장, 의료·심리 진단, 자동 운동 처방</w:t>
      </w:r>
    </w:p>
    <w:p>
      <w:pPr>
        <w:numPr>
          <w:ilvl w:val="0"/>
          <w:numId w:val="10"/>
        </w:numPr>
        <w:spacing w:after="80" w:line="300" w:lineRule="auto"/>
      </w:pPr>
      <w:r>
        <w:rPr>
          <w:rFonts w:ascii="Calibri" w:hAnsi="Calibri" w:eastAsia="Malgun Gothic"/>
          <w:b w:val="0"/>
          <w:color w:val="23302D"/>
          <w:sz w:val="21"/>
        </w:rPr>
        <w:t>과도한 순위·스트릭·벌점과 카메라 감시</w:t>
      </w:r>
    </w:p>
    <w:p>
      <w:r>
        <w:br w:type="page"/>
      </w:r>
    </w:p>
    <w:p>
      <w:pPr>
        <w:pStyle w:val="Heading1"/>
        <w:keepNext/>
      </w:pPr>
      <w:r>
        <w:t>10. 구현 우선순위</w:t>
      </w:r>
    </w:p>
    <w:p>
      <w:pPr>
        <w:pStyle w:val="Heading2"/>
        <w:keepNext/>
      </w:pPr>
      <w:r>
        <w:t>0단계. 운영 기반</w:t>
      </w:r>
    </w:p>
    <w:p>
      <w:r>
        <w:rPr>
          <w:rFonts w:ascii="Calibri" w:hAnsi="Calibri" w:eastAsia="Malgun Gothic"/>
          <w:b w:val="0"/>
          <w:color w:val="23302D"/>
          <w:sz w:val="21"/>
        </w:rPr>
        <w:t>기능 확장 전에 반드시 완료한다.</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val="0"/>
          <w:color w:val="23302D"/>
          <w:sz w:val="21"/>
        </w:rPr>
        <w:t>인증 제공자와 학생·코치·학부모 관계 확정</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val="0"/>
          <w:color w:val="23302D"/>
          <w:sz w:val="21"/>
        </w:rPr>
        <w:t>PostgreSQL 테스트 환경에 마이그레이션과 RLS 적용</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val="0"/>
          <w:color w:val="23302D"/>
          <w:sz w:val="21"/>
        </w:rPr>
        <w:t>여러 기기 동기화와 충돌 처리</w:t>
      </w:r>
    </w:p>
    <w:p>
      <w:pPr>
        <w:spacing w:after="80" w:line="300" w:lineRule="auto"/>
        <w:ind w:left="518" w:hanging="518"/>
      </w:pPr>
      <w:r>
        <w:rPr>
          <w:rFonts w:ascii="Calibri" w:hAnsi="Calibri" w:eastAsia="Malgun Gothic"/>
          <w:color w:val="23302D"/>
          <w:sz w:val="21"/>
        </w:rPr>
        <w:t xml:space="preserve">4. </w:t>
      </w:r>
      <w:r>
        <w:rPr>
          <w:rFonts w:ascii="Calibri" w:hAnsi="Calibri" w:eastAsia="Malgun Gothic"/>
          <w:b w:val="0"/>
          <w:color w:val="23302D"/>
          <w:sz w:val="21"/>
        </w:rPr>
        <w:t>메시지·미디어 저장, 읽음 상태, 감사 로그</w:t>
      </w:r>
    </w:p>
    <w:p>
      <w:pPr>
        <w:spacing w:after="80" w:line="300" w:lineRule="auto"/>
        <w:ind w:left="518" w:hanging="518"/>
      </w:pPr>
      <w:r>
        <w:rPr>
          <w:rFonts w:ascii="Calibri" w:hAnsi="Calibri" w:eastAsia="Malgun Gothic"/>
          <w:color w:val="23302D"/>
          <w:sz w:val="21"/>
        </w:rPr>
        <w:t xml:space="preserve">5. </w:t>
      </w:r>
      <w:r>
        <w:rPr>
          <w:rFonts w:ascii="Calibri" w:hAnsi="Calibri" w:eastAsia="Malgun Gothic"/>
          <w:b w:val="0"/>
          <w:color w:val="23302D"/>
          <w:sz w:val="21"/>
        </w:rPr>
        <w:t>알림 동의, 조용한 시간, PWA 푸시 기반</w:t>
      </w:r>
    </w:p>
    <w:p>
      <w:pPr>
        <w:spacing w:after="80" w:line="300" w:lineRule="auto"/>
        <w:ind w:left="518" w:hanging="518"/>
      </w:pPr>
      <w:r>
        <w:rPr>
          <w:rFonts w:ascii="Calibri" w:hAnsi="Calibri" w:eastAsia="Malgun Gothic"/>
          <w:color w:val="23302D"/>
          <w:sz w:val="21"/>
        </w:rPr>
        <w:t xml:space="preserve">6. </w:t>
      </w:r>
      <w:r>
        <w:rPr>
          <w:rFonts w:ascii="Calibri" w:hAnsi="Calibri" w:eastAsia="Malgun Gothic"/>
          <w:b w:val="0"/>
          <w:color w:val="23302D"/>
          <w:sz w:val="21"/>
        </w:rPr>
        <w:t>백업·삭제·보관 기간과 미성년자 동의 정책</w:t>
      </w:r>
    </w:p>
    <w:p>
      <w:r>
        <w:rPr>
          <w:rFonts w:ascii="Calibri" w:hAnsi="Calibri" w:eastAsia="Malgun Gothic"/>
          <w:b/>
          <w:color w:val="23302D"/>
          <w:sz w:val="21"/>
        </w:rPr>
        <w:t>완료 기준:</w:t>
      </w:r>
      <w:r>
        <w:rPr>
          <w:rFonts w:ascii="Calibri" w:hAnsi="Calibri" w:eastAsia="Malgun Gothic"/>
          <w:b w:val="0"/>
          <w:color w:val="23302D"/>
          <w:sz w:val="21"/>
        </w:rPr>
        <w:t xml:space="preserve"> 브라우저를 바꾸거나 다시 로그인해도 같은 데이터가 보이고, 권한이 없는 역할은 직접 API를 호출해도 접근할 수 없어야 한다.</w:t>
      </w:r>
    </w:p>
    <w:p>
      <w:pPr>
        <w:pStyle w:val="Heading2"/>
        <w:keepNext/>
      </w:pPr>
      <w:r>
        <w:t>1단계. 수험생활 핵심 운영</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val="0"/>
          <w:color w:val="23302D"/>
          <w:sz w:val="21"/>
        </w:rPr>
        <w:t>통합 수집함</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val="0"/>
          <w:color w:val="23302D"/>
          <w:sz w:val="21"/>
        </w:rPr>
        <w:t>주간 계획과 반복 일정</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val="0"/>
          <w:color w:val="23302D"/>
          <w:sz w:val="21"/>
        </w:rPr>
        <w:t>미완료 일정 재배치</w:t>
      </w:r>
    </w:p>
    <w:p>
      <w:pPr>
        <w:spacing w:after="80" w:line="300" w:lineRule="auto"/>
        <w:ind w:left="518" w:hanging="518"/>
      </w:pPr>
      <w:r>
        <w:rPr>
          <w:rFonts w:ascii="Calibri" w:hAnsi="Calibri" w:eastAsia="Malgun Gothic"/>
          <w:color w:val="23302D"/>
          <w:sz w:val="21"/>
        </w:rPr>
        <w:t xml:space="preserve">4. </w:t>
      </w:r>
      <w:r>
        <w:rPr>
          <w:rFonts w:ascii="Calibri" w:hAnsi="Calibri" w:eastAsia="Malgun Gothic"/>
          <w:b w:val="0"/>
          <w:color w:val="23302D"/>
          <w:sz w:val="21"/>
        </w:rPr>
        <w:t>학교·시험·훈련 일정 통합</w:t>
      </w:r>
    </w:p>
    <w:p>
      <w:pPr>
        <w:spacing w:after="80" w:line="300" w:lineRule="auto"/>
        <w:ind w:left="518" w:hanging="518"/>
      </w:pPr>
      <w:r>
        <w:rPr>
          <w:rFonts w:ascii="Calibri" w:hAnsi="Calibri" w:eastAsia="Malgun Gothic"/>
          <w:color w:val="23302D"/>
          <w:sz w:val="21"/>
        </w:rPr>
        <w:t xml:space="preserve">5. </w:t>
      </w:r>
      <w:r>
        <w:rPr>
          <w:rFonts w:ascii="Calibri" w:hAnsi="Calibri" w:eastAsia="Malgun Gothic"/>
          <w:b w:val="0"/>
          <w:color w:val="23302D"/>
          <w:sz w:val="21"/>
        </w:rPr>
        <w:t>알림함과 중요도 정책</w:t>
      </w:r>
    </w:p>
    <w:p>
      <w:pPr>
        <w:spacing w:after="80" w:line="300" w:lineRule="auto"/>
        <w:ind w:left="518" w:hanging="518"/>
      </w:pPr>
      <w:r>
        <w:rPr>
          <w:rFonts w:ascii="Calibri" w:hAnsi="Calibri" w:eastAsia="Malgun Gothic"/>
          <w:color w:val="23302D"/>
          <w:sz w:val="21"/>
        </w:rPr>
        <w:t xml:space="preserve">6. </w:t>
      </w:r>
      <w:r>
        <w:rPr>
          <w:rFonts w:ascii="Calibri" w:hAnsi="Calibri" w:eastAsia="Malgun Gothic"/>
          <w:b w:val="0"/>
          <w:color w:val="23302D"/>
          <w:sz w:val="21"/>
        </w:rPr>
        <w:t>주간 검토</w:t>
      </w:r>
    </w:p>
    <w:p>
      <w:r>
        <w:rPr>
          <w:rFonts w:ascii="Calibri" w:hAnsi="Calibri" w:eastAsia="Malgun Gothic"/>
          <w:b/>
          <w:color w:val="23302D"/>
          <w:sz w:val="21"/>
        </w:rPr>
        <w:t>대체 목표:</w:t>
      </w:r>
      <w:r>
        <w:rPr>
          <w:rFonts w:ascii="Calibri" w:hAnsi="Calibri" w:eastAsia="Malgun Gothic"/>
          <w:b w:val="0"/>
          <w:color w:val="23302D"/>
          <w:sz w:val="21"/>
        </w:rPr>
        <w:t xml:space="preserve"> 투두메이트·Notion 캘린더·개인 플래너의 일상 기능 대부분.</w:t>
      </w:r>
    </w:p>
    <w:p>
      <w:pPr>
        <w:pStyle w:val="Heading2"/>
        <w:keepNext/>
      </w:pPr>
      <w:r>
        <w:t>2단계. 학업 관리</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val="0"/>
          <w:color w:val="23302D"/>
          <w:sz w:val="21"/>
        </w:rPr>
        <w:t>과목·교재·강의·단원 구조</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val="0"/>
          <w:color w:val="23302D"/>
          <w:sz w:val="21"/>
        </w:rPr>
        <w:t>타이머와 학습 항목 연결</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val="0"/>
          <w:color w:val="23302D"/>
          <w:sz w:val="21"/>
        </w:rPr>
        <w:t>시험·성적 입력과 변화</w:t>
      </w:r>
    </w:p>
    <w:p>
      <w:pPr>
        <w:spacing w:after="80" w:line="300" w:lineRule="auto"/>
        <w:ind w:left="518" w:hanging="518"/>
      </w:pPr>
      <w:r>
        <w:rPr>
          <w:rFonts w:ascii="Calibri" w:hAnsi="Calibri" w:eastAsia="Malgun Gothic"/>
          <w:color w:val="23302D"/>
          <w:sz w:val="21"/>
        </w:rPr>
        <w:t xml:space="preserve">4. </w:t>
      </w:r>
      <w:r>
        <w:rPr>
          <w:rFonts w:ascii="Calibri" w:hAnsi="Calibri" w:eastAsia="Malgun Gothic"/>
          <w:b w:val="0"/>
          <w:color w:val="23302D"/>
          <w:sz w:val="21"/>
        </w:rPr>
        <w:t>오답·복습 큐</w:t>
      </w:r>
    </w:p>
    <w:p>
      <w:pPr>
        <w:spacing w:after="80" w:line="300" w:lineRule="auto"/>
        <w:ind w:left="518" w:hanging="518"/>
      </w:pPr>
      <w:r>
        <w:rPr>
          <w:rFonts w:ascii="Calibri" w:hAnsi="Calibri" w:eastAsia="Malgun Gothic"/>
          <w:color w:val="23302D"/>
          <w:sz w:val="21"/>
        </w:rPr>
        <w:t xml:space="preserve">5. </w:t>
      </w:r>
      <w:r>
        <w:rPr>
          <w:rFonts w:ascii="Calibri" w:hAnsi="Calibri" w:eastAsia="Malgun Gothic"/>
          <w:b w:val="0"/>
          <w:color w:val="23302D"/>
          <w:sz w:val="21"/>
        </w:rPr>
        <w:t>질문 보관함</w:t>
      </w:r>
    </w:p>
    <w:p>
      <w:pPr>
        <w:spacing w:after="80" w:line="300" w:lineRule="auto"/>
        <w:ind w:left="518" w:hanging="518"/>
      </w:pPr>
      <w:r>
        <w:rPr>
          <w:rFonts w:ascii="Calibri" w:hAnsi="Calibri" w:eastAsia="Malgun Gothic"/>
          <w:color w:val="23302D"/>
          <w:sz w:val="21"/>
        </w:rPr>
        <w:t xml:space="preserve">6. </w:t>
      </w:r>
      <w:r>
        <w:rPr>
          <w:rFonts w:ascii="Calibri" w:hAnsi="Calibri" w:eastAsia="Malgun Gothic"/>
          <w:b w:val="0"/>
          <w:color w:val="23302D"/>
          <w:sz w:val="21"/>
        </w:rPr>
        <w:t>목표 대학 반영 방식과 성적 연결</w:t>
      </w:r>
    </w:p>
    <w:p>
      <w:r>
        <w:rPr>
          <w:rFonts w:ascii="Calibri" w:hAnsi="Calibri" w:eastAsia="Malgun Gothic"/>
          <w:b/>
          <w:color w:val="23302D"/>
          <w:sz w:val="21"/>
        </w:rPr>
        <w:t>대체 목표:</w:t>
      </w:r>
      <w:r>
        <w:rPr>
          <w:rFonts w:ascii="Calibri" w:hAnsi="Calibri" w:eastAsia="Malgun Gothic"/>
          <w:b w:val="0"/>
          <w:color w:val="23302D"/>
          <w:sz w:val="21"/>
        </w:rPr>
        <w:t xml:space="preserve"> 공부 타이머·수기 플래너·간단 오답 앱. EBSi·오르조·콴다의 콘텐츠는 대체하지 않는다.</w:t>
      </w:r>
    </w:p>
    <w:p>
      <w:pPr>
        <w:pStyle w:val="Heading2"/>
        <w:keepNext/>
      </w:pPr>
      <w:r>
        <w:t>3단계. 체대입시 실기 관리</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val="0"/>
          <w:color w:val="23302D"/>
          <w:sz w:val="21"/>
        </w:rPr>
        <w:t>표준 실기 종목 사전과 측정 프로토콜</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val="0"/>
          <w:color w:val="23302D"/>
          <w:sz w:val="21"/>
        </w:rPr>
        <w:t>코치 훈련 계획과 학생 세션 실행</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val="0"/>
          <w:color w:val="23302D"/>
          <w:sz w:val="21"/>
        </w:rPr>
        <w:t>세트·시도·RPE·통증 기록</w:t>
      </w:r>
    </w:p>
    <w:p>
      <w:pPr>
        <w:spacing w:after="80" w:line="300" w:lineRule="auto"/>
        <w:ind w:left="518" w:hanging="518"/>
      </w:pPr>
      <w:r>
        <w:rPr>
          <w:rFonts w:ascii="Calibri" w:hAnsi="Calibri" w:eastAsia="Malgun Gothic"/>
          <w:color w:val="23302D"/>
          <w:sz w:val="21"/>
        </w:rPr>
        <w:t xml:space="preserve">4. </w:t>
      </w:r>
      <w:r>
        <w:rPr>
          <w:rFonts w:ascii="Calibri" w:hAnsi="Calibri" w:eastAsia="Malgun Gothic"/>
          <w:b w:val="0"/>
          <w:color w:val="23302D"/>
          <w:sz w:val="21"/>
        </w:rPr>
        <w:t>코치 검증 기록과 추이</w:t>
      </w:r>
    </w:p>
    <w:p>
      <w:pPr>
        <w:spacing w:after="80" w:line="300" w:lineRule="auto"/>
        <w:ind w:left="518" w:hanging="518"/>
      </w:pPr>
      <w:r>
        <w:rPr>
          <w:rFonts w:ascii="Calibri" w:hAnsi="Calibri" w:eastAsia="Malgun Gothic"/>
          <w:color w:val="23302D"/>
          <w:sz w:val="21"/>
        </w:rPr>
        <w:t xml:space="preserve">5. </w:t>
      </w:r>
      <w:r>
        <w:rPr>
          <w:rFonts w:ascii="Calibri" w:hAnsi="Calibri" w:eastAsia="Malgun Gothic"/>
          <w:b w:val="0"/>
          <w:color w:val="23302D"/>
          <w:sz w:val="21"/>
        </w:rPr>
        <w:t>대학 목표 기준 연결</w:t>
      </w:r>
    </w:p>
    <w:p>
      <w:pPr>
        <w:spacing w:after="80" w:line="300" w:lineRule="auto"/>
        <w:ind w:left="518" w:hanging="518"/>
      </w:pPr>
      <w:r>
        <w:rPr>
          <w:rFonts w:ascii="Calibri" w:hAnsi="Calibri" w:eastAsia="Malgun Gothic"/>
          <w:color w:val="23302D"/>
          <w:sz w:val="21"/>
        </w:rPr>
        <w:t xml:space="preserve">6. </w:t>
      </w:r>
      <w:r>
        <w:rPr>
          <w:rFonts w:ascii="Calibri" w:hAnsi="Calibri" w:eastAsia="Malgun Gothic"/>
          <w:b w:val="0"/>
          <w:color w:val="23302D"/>
          <w:sz w:val="21"/>
        </w:rPr>
        <w:t>수동 영상 피드백과 이전 영상 비교</w:t>
      </w:r>
    </w:p>
    <w:p>
      <w:r>
        <w:rPr>
          <w:rFonts w:ascii="Calibri" w:hAnsi="Calibri" w:eastAsia="Malgun Gothic"/>
          <w:b/>
          <w:color w:val="23302D"/>
          <w:sz w:val="21"/>
        </w:rPr>
        <w:t>대체 목표:</w:t>
      </w:r>
      <w:r>
        <w:rPr>
          <w:rFonts w:ascii="Calibri" w:hAnsi="Calibri" w:eastAsia="Malgun Gothic"/>
          <w:b w:val="0"/>
          <w:color w:val="23302D"/>
          <w:sz w:val="21"/>
        </w:rPr>
        <w:t xml:space="preserve"> 일반 운동 기록 앱과 카카오톡 기반 코치 피드백의 체대입시 부분.</w:t>
      </w:r>
    </w:p>
    <w:p>
      <w:pPr>
        <w:pStyle w:val="Heading2"/>
        <w:keepNext/>
      </w:pPr>
      <w:r>
        <w:t>4단계. 입시 작업 공간</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val="0"/>
          <w:color w:val="23302D"/>
          <w:sz w:val="21"/>
        </w:rPr>
        <w:t>목표 대학·학과·전형 보드</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val="0"/>
          <w:color w:val="23302D"/>
          <w:sz w:val="21"/>
        </w:rPr>
        <w:t>공식 출처·학년도 버전 관리</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val="0"/>
          <w:color w:val="23302D"/>
          <w:sz w:val="21"/>
        </w:rPr>
        <w:t>성적·실기·면접·학생부 준비 상태</w:t>
      </w:r>
    </w:p>
    <w:p>
      <w:pPr>
        <w:spacing w:after="80" w:line="300" w:lineRule="auto"/>
        <w:ind w:left="518" w:hanging="518"/>
      </w:pPr>
      <w:r>
        <w:rPr>
          <w:rFonts w:ascii="Calibri" w:hAnsi="Calibri" w:eastAsia="Malgun Gothic"/>
          <w:color w:val="23302D"/>
          <w:sz w:val="21"/>
        </w:rPr>
        <w:t xml:space="preserve">4. </w:t>
      </w:r>
      <w:r>
        <w:rPr>
          <w:rFonts w:ascii="Calibri" w:hAnsi="Calibri" w:eastAsia="Malgun Gothic"/>
          <w:b w:val="0"/>
          <w:color w:val="23302D"/>
          <w:sz w:val="21"/>
        </w:rPr>
        <w:t>지원 일정·서류 체크리스트</w:t>
      </w:r>
    </w:p>
    <w:p>
      <w:pPr>
        <w:spacing w:after="80" w:line="300" w:lineRule="auto"/>
        <w:ind w:left="518" w:hanging="518"/>
      </w:pPr>
      <w:r>
        <w:rPr>
          <w:rFonts w:ascii="Calibri" w:hAnsi="Calibri" w:eastAsia="Malgun Gothic"/>
          <w:color w:val="23302D"/>
          <w:sz w:val="21"/>
        </w:rPr>
        <w:t xml:space="preserve">5. </w:t>
      </w:r>
      <w:r>
        <w:rPr>
          <w:rFonts w:ascii="Calibri" w:hAnsi="Calibri" w:eastAsia="Malgun Gothic"/>
          <w:b w:val="0"/>
          <w:color w:val="23302D"/>
          <w:sz w:val="21"/>
        </w:rPr>
        <w:t>코치 상담용 비교 보고서</w:t>
      </w:r>
    </w:p>
    <w:p>
      <w:pPr>
        <w:spacing w:after="80" w:line="300" w:lineRule="auto"/>
        <w:ind w:left="518" w:hanging="518"/>
      </w:pPr>
      <w:r>
        <w:rPr>
          <w:rFonts w:ascii="Calibri" w:hAnsi="Calibri" w:eastAsia="Malgun Gothic"/>
          <w:color w:val="23302D"/>
          <w:sz w:val="21"/>
        </w:rPr>
        <w:t xml:space="preserve">6. </w:t>
      </w:r>
      <w:r>
        <w:rPr>
          <w:rFonts w:ascii="Calibri" w:hAnsi="Calibri" w:eastAsia="Malgun Gothic"/>
          <w:b w:val="0"/>
          <w:color w:val="23302D"/>
          <w:sz w:val="21"/>
        </w:rPr>
        <w:t>제한형 AI 분석</w:t>
      </w:r>
    </w:p>
    <w:p>
      <w:r>
        <w:rPr>
          <w:rFonts w:ascii="Calibri" w:hAnsi="Calibri" w:eastAsia="Malgun Gothic"/>
          <w:b/>
          <w:color w:val="23302D"/>
          <w:sz w:val="21"/>
        </w:rPr>
        <w:t>대체 목표:</w:t>
      </w:r>
      <w:r>
        <w:rPr>
          <w:rFonts w:ascii="Calibri" w:hAnsi="Calibri" w:eastAsia="Malgun Gothic"/>
          <w:b w:val="0"/>
          <w:color w:val="23302D"/>
          <w:sz w:val="21"/>
        </w:rPr>
        <w:t xml:space="preserve"> 개인 엑셀·메모·북마크. 합격예측 전문 서비스와 원서접수는 외부 유지.</w:t>
      </w:r>
    </w:p>
    <w:p>
      <w:pPr>
        <w:pStyle w:val="Heading2"/>
        <w:keepNext/>
      </w:pPr>
      <w:r>
        <w:t>5단계. 회복·식단·멘탈과 선택형 연동</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val="0"/>
          <w:color w:val="23302D"/>
          <w:sz w:val="21"/>
        </w:rPr>
        <w:t>수면·통증·RPE·회복 기록</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val="0"/>
          <w:color w:val="23302D"/>
          <w:sz w:val="21"/>
        </w:rPr>
        <w:t>식사 사진·수분·식사 누락</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val="0"/>
          <w:color w:val="23302D"/>
          <w:sz w:val="21"/>
        </w:rPr>
        <w:t>부담 체크와 사람 연결</w:t>
      </w:r>
    </w:p>
    <w:p>
      <w:pPr>
        <w:spacing w:after="80" w:line="300" w:lineRule="auto"/>
        <w:ind w:left="518" w:hanging="518"/>
      </w:pPr>
      <w:r>
        <w:rPr>
          <w:rFonts w:ascii="Calibri" w:hAnsi="Calibri" w:eastAsia="Malgun Gothic"/>
          <w:color w:val="23302D"/>
          <w:sz w:val="21"/>
        </w:rPr>
        <w:t xml:space="preserve">4. </w:t>
      </w:r>
      <w:r>
        <w:rPr>
          <w:rFonts w:ascii="Calibri" w:hAnsi="Calibri" w:eastAsia="Malgun Gothic"/>
          <w:b w:val="0"/>
          <w:color w:val="23302D"/>
          <w:sz w:val="21"/>
        </w:rPr>
        <w:t>Health Connect·HealthKit 선택형 요약</w:t>
      </w:r>
    </w:p>
    <w:p>
      <w:pPr>
        <w:spacing w:after="80" w:line="300" w:lineRule="auto"/>
        <w:ind w:left="518" w:hanging="518"/>
      </w:pPr>
      <w:r>
        <w:rPr>
          <w:rFonts w:ascii="Calibri" w:hAnsi="Calibri" w:eastAsia="Malgun Gothic"/>
          <w:color w:val="23302D"/>
          <w:sz w:val="21"/>
        </w:rPr>
        <w:t xml:space="preserve">5. </w:t>
      </w:r>
      <w:r>
        <w:rPr>
          <w:rFonts w:ascii="Calibri" w:hAnsi="Calibri" w:eastAsia="Malgun Gothic"/>
          <w:b w:val="0"/>
          <w:color w:val="23302D"/>
          <w:sz w:val="21"/>
        </w:rPr>
        <w:t>종목별 검증이 끝난 영상 보조 분석</w:t>
      </w:r>
    </w:p>
    <w:p>
      <w:r>
        <w:rPr>
          <w:rFonts w:ascii="Calibri" w:hAnsi="Calibri" w:eastAsia="Malgun Gothic"/>
          <w:b/>
          <w:color w:val="23302D"/>
          <w:sz w:val="21"/>
        </w:rPr>
        <w:t>대체 목표:</w:t>
      </w:r>
      <w:r>
        <w:rPr>
          <w:rFonts w:ascii="Calibri" w:hAnsi="Calibri" w:eastAsia="Malgun Gothic"/>
          <w:b w:val="0"/>
          <w:color w:val="23302D"/>
          <w:sz w:val="21"/>
        </w:rPr>
        <w:t xml:space="preserve"> 학생이 매일 필요한 최소 웰니스 기록. 전문 의료·영양·심리 앱은 대체하지 않는다.</w:t>
      </w:r>
    </w:p>
    <w:p>
      <w:pPr>
        <w:pStyle w:val="Heading1"/>
        <w:keepNext/>
      </w:pPr>
      <w:r>
        <w:t>11. 다음 개발 작업 순서</w:t>
      </w:r>
    </w:p>
    <w:p>
      <w:r>
        <w:rPr>
          <w:rFonts w:ascii="Calibri" w:hAnsi="Calibri" w:eastAsia="Malgun Gothic"/>
          <w:b w:val="0"/>
          <w:color w:val="23302D"/>
          <w:sz w:val="21"/>
        </w:rPr>
        <w:t>내일 바로 화면을 늘리기보다 아래 순서로 시작한다.</w:t>
      </w:r>
    </w:p>
    <w:p>
      <w:pPr>
        <w:spacing w:after="80" w:line="300" w:lineRule="auto"/>
        <w:ind w:left="518" w:hanging="518"/>
      </w:pPr>
      <w:r>
        <w:rPr>
          <w:rFonts w:ascii="Calibri" w:hAnsi="Calibri" w:eastAsia="Malgun Gothic"/>
          <w:color w:val="23302D"/>
          <w:sz w:val="21"/>
        </w:rPr>
        <w:t xml:space="preserve">1. </w:t>
      </w:r>
      <w:r>
        <w:rPr>
          <w:rFonts w:ascii="Calibri" w:hAnsi="Calibri" w:eastAsia="Malgun Gothic"/>
          <w:b/>
          <w:color w:val="23302D"/>
          <w:sz w:val="21"/>
        </w:rPr>
        <w:t>제품 범위 확정:</w:t>
      </w:r>
      <w:r>
        <w:rPr>
          <w:rFonts w:ascii="Calibri" w:hAnsi="Calibri" w:eastAsia="Malgun Gothic"/>
          <w:b w:val="0"/>
          <w:color w:val="23302D"/>
          <w:sz w:val="21"/>
        </w:rPr>
        <w:t xml:space="preserve"> 이 보고서의 </w:t>
      </w:r>
      <w:r>
        <w:rPr>
          <w:rFonts w:ascii="Consolas" w:hAnsi="Consolas" w:eastAsia="Malgun Gothic"/>
          <w:b/>
          <w:color w:val="173E36"/>
          <w:sz w:val="20"/>
        </w:rPr>
        <w:t>직접 제공·연결·외부 유지</w:t>
      </w:r>
      <w:r>
        <w:rPr>
          <w:rFonts w:ascii="Calibri" w:hAnsi="Calibri" w:eastAsia="Malgun Gothic"/>
          <w:b w:val="0"/>
          <w:color w:val="23302D"/>
          <w:sz w:val="21"/>
        </w:rPr>
        <w:t xml:space="preserve"> 경계를 제품 결정 문서에 반영한다.</w:t>
      </w:r>
    </w:p>
    <w:p>
      <w:pPr>
        <w:spacing w:after="80" w:line="300" w:lineRule="auto"/>
        <w:ind w:left="518" w:hanging="518"/>
      </w:pPr>
      <w:r>
        <w:rPr>
          <w:rFonts w:ascii="Calibri" w:hAnsi="Calibri" w:eastAsia="Malgun Gothic"/>
          <w:color w:val="23302D"/>
          <w:sz w:val="21"/>
        </w:rPr>
        <w:t xml:space="preserve">2. </w:t>
      </w:r>
      <w:r>
        <w:rPr>
          <w:rFonts w:ascii="Calibri" w:hAnsi="Calibri" w:eastAsia="Malgun Gothic"/>
          <w:b/>
          <w:color w:val="23302D"/>
          <w:sz w:val="21"/>
        </w:rPr>
        <w:t>핵심 데이터 연결:</w:t>
      </w:r>
      <w:r>
        <w:rPr>
          <w:rFonts w:ascii="Calibri" w:hAnsi="Calibri" w:eastAsia="Malgun Gothic"/>
          <w:b w:val="0"/>
          <w:color w:val="23302D"/>
          <w:sz w:val="21"/>
        </w:rPr>
        <w:t xml:space="preserve"> 할 일, 타이머, 캘린더, 학습 항목이 같은 ID와 상태를 사용하도록 모델을 확장한다.</w:t>
      </w:r>
    </w:p>
    <w:p>
      <w:pPr>
        <w:spacing w:after="80" w:line="300" w:lineRule="auto"/>
        <w:ind w:left="518" w:hanging="518"/>
      </w:pPr>
      <w:r>
        <w:rPr>
          <w:rFonts w:ascii="Calibri" w:hAnsi="Calibri" w:eastAsia="Malgun Gothic"/>
          <w:color w:val="23302D"/>
          <w:sz w:val="21"/>
        </w:rPr>
        <w:t xml:space="preserve">3. </w:t>
      </w:r>
      <w:r>
        <w:rPr>
          <w:rFonts w:ascii="Calibri" w:hAnsi="Calibri" w:eastAsia="Malgun Gothic"/>
          <w:b/>
          <w:color w:val="23302D"/>
          <w:sz w:val="21"/>
        </w:rPr>
        <w:t>주간 계획 화면:</w:t>
      </w:r>
      <w:r>
        <w:rPr>
          <w:rFonts w:ascii="Calibri" w:hAnsi="Calibri" w:eastAsia="Malgun Gothic"/>
          <w:b w:val="0"/>
          <w:color w:val="23302D"/>
          <w:sz w:val="21"/>
        </w:rPr>
        <w:t xml:space="preserve"> 오늘 화면은 유지하고 사이드바에 주간 계획을 추가한다.</w:t>
      </w:r>
    </w:p>
    <w:p>
      <w:pPr>
        <w:spacing w:after="80" w:line="300" w:lineRule="auto"/>
        <w:ind w:left="518" w:hanging="518"/>
      </w:pPr>
      <w:r>
        <w:rPr>
          <w:rFonts w:ascii="Calibri" w:hAnsi="Calibri" w:eastAsia="Malgun Gothic"/>
          <w:color w:val="23302D"/>
          <w:sz w:val="21"/>
        </w:rPr>
        <w:t xml:space="preserve">4. </w:t>
      </w:r>
      <w:r>
        <w:rPr>
          <w:rFonts w:ascii="Calibri" w:hAnsi="Calibri" w:eastAsia="Malgun Gothic"/>
          <w:b/>
          <w:color w:val="23302D"/>
          <w:sz w:val="21"/>
        </w:rPr>
        <w:t>통합 수집함:</w:t>
      </w:r>
      <w:r>
        <w:rPr>
          <w:rFonts w:ascii="Calibri" w:hAnsi="Calibri" w:eastAsia="Malgun Gothic"/>
          <w:b w:val="0"/>
          <w:color w:val="23302D"/>
          <w:sz w:val="21"/>
        </w:rPr>
        <w:t xml:space="preserve"> 자연어 입력을 일정·할 일 초안으로 분류하고 사용자 확인 후 저장한다.</w:t>
      </w:r>
    </w:p>
    <w:p>
      <w:pPr>
        <w:spacing w:after="80" w:line="300" w:lineRule="auto"/>
        <w:ind w:left="518" w:hanging="518"/>
      </w:pPr>
      <w:r>
        <w:rPr>
          <w:rFonts w:ascii="Calibri" w:hAnsi="Calibri" w:eastAsia="Malgun Gothic"/>
          <w:color w:val="23302D"/>
          <w:sz w:val="21"/>
        </w:rPr>
        <w:t xml:space="preserve">5. </w:t>
      </w:r>
      <w:r>
        <w:rPr>
          <w:rFonts w:ascii="Calibri" w:hAnsi="Calibri" w:eastAsia="Malgun Gothic"/>
          <w:b/>
          <w:color w:val="23302D"/>
          <w:sz w:val="21"/>
        </w:rPr>
        <w:t>서버 기반 작업 착수:</w:t>
      </w:r>
      <w:r>
        <w:rPr>
          <w:rFonts w:ascii="Calibri" w:hAnsi="Calibri" w:eastAsia="Malgun Gothic"/>
          <w:b w:val="0"/>
          <w:color w:val="23302D"/>
          <w:sz w:val="21"/>
        </w:rPr>
        <w:t xml:space="preserve"> 인증·테스트 DB·RLS를 실제로 적용한다. 이후 새 기능은 서버 데이터 기준으로 개발한다.</w:t>
      </w:r>
    </w:p>
    <w:p>
      <w:pPr>
        <w:spacing w:after="80" w:line="300" w:lineRule="auto"/>
        <w:ind w:left="518" w:hanging="518"/>
      </w:pPr>
      <w:r>
        <w:rPr>
          <w:rFonts w:ascii="Calibri" w:hAnsi="Calibri" w:eastAsia="Malgun Gothic"/>
          <w:color w:val="23302D"/>
          <w:sz w:val="21"/>
        </w:rPr>
        <w:t xml:space="preserve">6. </w:t>
      </w:r>
      <w:r>
        <w:rPr>
          <w:rFonts w:ascii="Calibri" w:hAnsi="Calibri" w:eastAsia="Malgun Gothic"/>
          <w:b/>
          <w:color w:val="23302D"/>
          <w:sz w:val="21"/>
        </w:rPr>
        <w:t>학업 관리 설계:</w:t>
      </w:r>
      <w:r>
        <w:rPr>
          <w:rFonts w:ascii="Calibri" w:hAnsi="Calibri" w:eastAsia="Malgun Gothic"/>
          <w:b w:val="0"/>
          <w:color w:val="23302D"/>
          <w:sz w:val="21"/>
        </w:rPr>
        <w:t xml:space="preserve"> 과목·교재·단원·시험·오답의 최소 스키마와 화면 흐름을 확정한다.</w:t>
      </w:r>
    </w:p>
    <w:p>
      <w:pPr>
        <w:spacing w:after="80" w:line="300" w:lineRule="auto"/>
        <w:ind w:left="518" w:hanging="518"/>
      </w:pPr>
      <w:r>
        <w:rPr>
          <w:rFonts w:ascii="Calibri" w:hAnsi="Calibri" w:eastAsia="Malgun Gothic"/>
          <w:color w:val="23302D"/>
          <w:sz w:val="21"/>
        </w:rPr>
        <w:t xml:space="preserve">7. </w:t>
      </w:r>
      <w:r>
        <w:rPr>
          <w:rFonts w:ascii="Calibri" w:hAnsi="Calibri" w:eastAsia="Malgun Gothic"/>
          <w:b/>
          <w:color w:val="23302D"/>
          <w:sz w:val="21"/>
        </w:rPr>
        <w:t>실기 기록 설계:</w:t>
      </w:r>
      <w:r>
        <w:rPr>
          <w:rFonts w:ascii="Calibri" w:hAnsi="Calibri" w:eastAsia="Malgun Gothic"/>
          <w:b w:val="0"/>
          <w:color w:val="23302D"/>
          <w:sz w:val="21"/>
        </w:rPr>
        <w:t xml:space="preserve"> 종목 사전과 측정 프로토콜부터 만들고 대학별 기준 데이터와 연결한다.</w:t>
      </w:r>
    </w:p>
    <w:p>
      <w:r>
        <w:rPr>
          <w:rFonts w:ascii="Calibri" w:hAnsi="Calibri" w:eastAsia="Malgun Gothic"/>
          <w:b w:val="0"/>
          <w:color w:val="23302D"/>
          <w:sz w:val="21"/>
        </w:rPr>
        <w:t xml:space="preserve">첫 구현 단위는 </w:t>
      </w:r>
      <w:r>
        <w:rPr>
          <w:rFonts w:ascii="Consolas" w:hAnsi="Consolas" w:eastAsia="Malgun Gothic"/>
          <w:b/>
          <w:color w:val="173E36"/>
          <w:sz w:val="20"/>
        </w:rPr>
        <w:t>주간 계획 + 통합 수집함 + 서버 저장 기준</w:t>
      </w:r>
      <w:r>
        <w:rPr>
          <w:rFonts w:ascii="Calibri" w:hAnsi="Calibri" w:eastAsia="Malgun Gothic"/>
          <w:b w:val="0"/>
          <w:color w:val="23302D"/>
          <w:sz w:val="21"/>
        </w:rPr>
        <w:t>이 가장 적절하다. 이 세 가지가 이후 공부·실기·입시 기능이 같은 일정 체계 위에서 움직이게 만든다.</w:t>
      </w:r>
    </w:p>
    <w:p>
      <w:pPr>
        <w:pStyle w:val="Heading1"/>
        <w:keepNext/>
      </w:pPr>
      <w:r>
        <w:t>12. 출시 판단 기준</w:t>
      </w:r>
    </w:p>
    <w:p>
      <w:pPr>
        <w:pStyle w:val="Heading2"/>
        <w:keepNext/>
      </w:pPr>
      <w:r>
        <w:t>학생</w:t>
      </w:r>
    </w:p>
    <w:p>
      <w:pPr>
        <w:numPr>
          <w:ilvl w:val="0"/>
          <w:numId w:val="10"/>
        </w:numPr>
        <w:spacing w:after="80" w:line="300" w:lineRule="auto"/>
      </w:pPr>
      <w:r>
        <w:rPr>
          <w:rFonts w:ascii="Calibri" w:hAnsi="Calibri" w:eastAsia="Malgun Gothic"/>
          <w:b w:val="0"/>
          <w:color w:val="23302D"/>
          <w:sz w:val="21"/>
        </w:rPr>
        <w:t>아침 30초 안에 오늘 공부·운동·회복 우선순위를 이해한다.</w:t>
      </w:r>
    </w:p>
    <w:p>
      <w:pPr>
        <w:numPr>
          <w:ilvl w:val="0"/>
          <w:numId w:val="10"/>
        </w:numPr>
        <w:spacing w:after="80" w:line="300" w:lineRule="auto"/>
      </w:pPr>
      <w:r>
        <w:rPr>
          <w:rFonts w:ascii="Calibri" w:hAnsi="Calibri" w:eastAsia="Malgun Gothic"/>
          <w:b w:val="0"/>
          <w:color w:val="23302D"/>
          <w:sz w:val="21"/>
        </w:rPr>
        <w:t>할 일, 캘린더, 타이머, 기록 사이에 같은 내용을 반복 입력하지 않는다.</w:t>
      </w:r>
    </w:p>
    <w:p>
      <w:pPr>
        <w:numPr>
          <w:ilvl w:val="0"/>
          <w:numId w:val="10"/>
        </w:numPr>
        <w:spacing w:after="80" w:line="300" w:lineRule="auto"/>
      </w:pPr>
      <w:r>
        <w:rPr>
          <w:rFonts w:ascii="Calibri" w:hAnsi="Calibri" w:eastAsia="Malgun Gothic"/>
          <w:b w:val="0"/>
          <w:color w:val="23302D"/>
          <w:sz w:val="21"/>
        </w:rPr>
        <w:t>미완료 계획을 죄책감 표현 없이 다시 조정한다.</w:t>
      </w:r>
    </w:p>
    <w:p>
      <w:pPr>
        <w:numPr>
          <w:ilvl w:val="0"/>
          <w:numId w:val="10"/>
        </w:numPr>
        <w:spacing w:after="80" w:line="300" w:lineRule="auto"/>
      </w:pPr>
      <w:r>
        <w:rPr>
          <w:rFonts w:ascii="Calibri" w:hAnsi="Calibri" w:eastAsia="Malgun Gothic"/>
          <w:b w:val="0"/>
          <w:color w:val="23302D"/>
          <w:sz w:val="21"/>
        </w:rPr>
        <w:t>입시·실기·학업 질문을 어디에 저장하고 누구에게 보낼지 명확하다.</w:t>
      </w:r>
    </w:p>
    <w:p>
      <w:pPr>
        <w:pStyle w:val="Heading2"/>
        <w:keepNext/>
      </w:pPr>
      <w:r>
        <w:t>코치</w:t>
      </w:r>
    </w:p>
    <w:p>
      <w:pPr>
        <w:numPr>
          <w:ilvl w:val="0"/>
          <w:numId w:val="10"/>
        </w:numPr>
        <w:spacing w:after="80" w:line="300" w:lineRule="auto"/>
      </w:pPr>
      <w:r>
        <w:rPr>
          <w:rFonts w:ascii="Calibri" w:hAnsi="Calibri" w:eastAsia="Malgun Gothic"/>
          <w:b w:val="0"/>
          <w:color w:val="23302D"/>
          <w:sz w:val="21"/>
        </w:rPr>
        <w:t>학생의 모든 데이터를 훑지 않고 오늘 개입할 학생을 찾는다.</w:t>
      </w:r>
    </w:p>
    <w:p>
      <w:pPr>
        <w:numPr>
          <w:ilvl w:val="0"/>
          <w:numId w:val="10"/>
        </w:numPr>
        <w:spacing w:after="80" w:line="300" w:lineRule="auto"/>
      </w:pPr>
      <w:r>
        <w:rPr>
          <w:rFonts w:ascii="Calibri" w:hAnsi="Calibri" w:eastAsia="Malgun Gothic"/>
          <w:b w:val="0"/>
          <w:color w:val="23302D"/>
          <w:sz w:val="21"/>
        </w:rPr>
        <w:t>훈련 기록, 상태, 질문, 영상에 문맥형 피드백을 남긴다.</w:t>
      </w:r>
    </w:p>
    <w:p>
      <w:pPr>
        <w:numPr>
          <w:ilvl w:val="0"/>
          <w:numId w:val="10"/>
        </w:numPr>
        <w:spacing w:after="80" w:line="300" w:lineRule="auto"/>
      </w:pPr>
      <w:r>
        <w:rPr>
          <w:rFonts w:ascii="Calibri" w:hAnsi="Calibri" w:eastAsia="Malgun Gothic"/>
          <w:b w:val="0"/>
          <w:color w:val="23302D"/>
          <w:sz w:val="21"/>
        </w:rPr>
        <w:t>AI 요약을 참고하되 최종 판단을 직접 한다.</w:t>
      </w:r>
    </w:p>
    <w:p>
      <w:pPr>
        <w:pStyle w:val="Heading2"/>
        <w:keepNext/>
      </w:pPr>
      <w:r>
        <w:t>학부모</w:t>
      </w:r>
    </w:p>
    <w:p>
      <w:pPr>
        <w:numPr>
          <w:ilvl w:val="0"/>
          <w:numId w:val="10"/>
        </w:numPr>
        <w:spacing w:after="80" w:line="300" w:lineRule="auto"/>
      </w:pPr>
      <w:r>
        <w:rPr>
          <w:rFonts w:ascii="Calibri" w:hAnsi="Calibri" w:eastAsia="Malgun Gothic"/>
          <w:b w:val="0"/>
          <w:color w:val="23302D"/>
          <w:sz w:val="21"/>
        </w:rPr>
        <w:t>기본 기능은 코치 문의이며 학생이 공개한 요약만 본다.</w:t>
      </w:r>
    </w:p>
    <w:p>
      <w:pPr>
        <w:numPr>
          <w:ilvl w:val="0"/>
          <w:numId w:val="10"/>
        </w:numPr>
        <w:spacing w:after="80" w:line="300" w:lineRule="auto"/>
      </w:pPr>
      <w:r>
        <w:rPr>
          <w:rFonts w:ascii="Calibri" w:hAnsi="Calibri" w:eastAsia="Malgun Gothic"/>
          <w:b w:val="0"/>
          <w:color w:val="23302D"/>
          <w:sz w:val="21"/>
        </w:rPr>
        <w:t>민감한 대화·멘탈·건강 기록은 볼 수 없다.</w:t>
      </w:r>
    </w:p>
    <w:p>
      <w:pPr>
        <w:pStyle w:val="Heading2"/>
        <w:keepNext/>
      </w:pPr>
      <w:r>
        <w:t>운영·기술</w:t>
      </w:r>
    </w:p>
    <w:p>
      <w:pPr>
        <w:numPr>
          <w:ilvl w:val="0"/>
          <w:numId w:val="10"/>
        </w:numPr>
        <w:spacing w:after="80" w:line="300" w:lineRule="auto"/>
      </w:pPr>
      <w:r>
        <w:rPr>
          <w:rFonts w:ascii="Calibri" w:hAnsi="Calibri" w:eastAsia="Malgun Gothic"/>
          <w:b w:val="0"/>
          <w:color w:val="23302D"/>
          <w:sz w:val="21"/>
        </w:rPr>
        <w:t>실제 인증, DB, RLS, 감사 로그, 삭제와 보관 정책이 작동한다.</w:t>
      </w:r>
    </w:p>
    <w:p>
      <w:pPr>
        <w:numPr>
          <w:ilvl w:val="0"/>
          <w:numId w:val="10"/>
        </w:numPr>
        <w:spacing w:after="80" w:line="300" w:lineRule="auto"/>
      </w:pPr>
      <w:r>
        <w:rPr>
          <w:rFonts w:ascii="Calibri" w:hAnsi="Calibri" w:eastAsia="Malgun Gothic"/>
          <w:b w:val="0"/>
          <w:color w:val="23302D"/>
          <w:sz w:val="21"/>
        </w:rPr>
        <w:t>AI 사용은 승인·일일 한도·비용 기록을 통과한다.</w:t>
      </w:r>
    </w:p>
    <w:p>
      <w:pPr>
        <w:numPr>
          <w:ilvl w:val="0"/>
          <w:numId w:val="10"/>
        </w:numPr>
        <w:spacing w:after="80" w:line="300" w:lineRule="auto"/>
      </w:pPr>
      <w:r>
        <w:rPr>
          <w:rFonts w:ascii="Calibri" w:hAnsi="Calibri" w:eastAsia="Malgun Gothic"/>
          <w:b w:val="0"/>
          <w:color w:val="23302D"/>
          <w:sz w:val="21"/>
        </w:rPr>
        <w:t>공식 입시 데이터에는 출처·학년도·확인일이 있다.</w:t>
      </w:r>
    </w:p>
    <w:p>
      <w:pPr>
        <w:numPr>
          <w:ilvl w:val="0"/>
          <w:numId w:val="10"/>
        </w:numPr>
        <w:spacing w:after="80" w:line="300" w:lineRule="auto"/>
      </w:pPr>
      <w:r>
        <w:rPr>
          <w:rFonts w:ascii="Calibri" w:hAnsi="Calibri" w:eastAsia="Malgun Gothic"/>
          <w:b w:val="0"/>
          <w:color w:val="23302D"/>
          <w:sz w:val="21"/>
        </w:rPr>
        <w:t>모바일에서 오늘 행동까지 2번 이상의 메뉴 이동이 필요하지 않다.</w:t>
      </w:r>
    </w:p>
    <w:p>
      <w:pPr>
        <w:numPr>
          <w:ilvl w:val="0"/>
          <w:numId w:val="10"/>
        </w:numPr>
        <w:spacing w:after="80" w:line="300" w:lineRule="auto"/>
      </w:pPr>
      <w:r>
        <w:rPr>
          <w:rFonts w:ascii="Calibri" w:hAnsi="Calibri" w:eastAsia="Malgun Gothic"/>
          <w:b w:val="0"/>
          <w:color w:val="23302D"/>
          <w:sz w:val="21"/>
        </w:rPr>
        <w:t>핵심 일정과 기록은 네트워크가 잠시 끊겨도 유실되지 않는다.</w:t>
      </w:r>
    </w:p>
    <w:p>
      <w:pPr>
        <w:pStyle w:val="Heading1"/>
        <w:keepNext/>
      </w:pPr>
      <w:r>
        <w:t>13. 주요 위험과 대응</w:t>
      </w:r>
    </w:p>
    <w:tbl>
      <w:tblPr>
        <w:tblW w:type="dxa" w:w="9360"/>
        <w:jc w:val="left"/>
        <w:tblLayout w:type="fixed"/>
        <w:tblLook w:firstColumn="1" w:firstRow="1" w:lastColumn="0" w:lastRow="0" w:noHBand="0" w:noVBand="1" w:val="04A0"/>
        <w:tblInd w:w="120" w:type="dxa"/>
        <w:tblBorders>
          <w:top w:val="single" w:sz="6" w:space="0" w:color="CBD8D3"/>
          <w:left w:val="single" w:sz="6" w:space="0" w:color="CBD8D3"/>
          <w:bottom w:val="single" w:sz="6" w:space="0" w:color="CBD8D3"/>
          <w:right w:val="single" w:sz="6" w:space="0" w:color="CBD8D3"/>
          <w:insideH w:val="single" w:sz="6" w:space="0" w:color="CBD8D3"/>
          <w:insideV w:val="single" w:sz="6" w:space="0" w:color="CBD8D3"/>
        </w:tblBorders>
      </w:tblPr>
      <w:tblGrid>
        <w:gridCol w:w="2520"/>
        <w:gridCol w:w="6840"/>
      </w:tblGrid>
      <w:tr>
        <w:trPr>
          <w:tblHeader w:val="true"/>
        </w:trPr>
        <w:tc>
          <w:tcPr>
            <w:tcW w:type="dxa" w:w="252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위험</w:t>
            </w:r>
          </w:p>
        </w:tc>
        <w:tc>
          <w:tcPr>
            <w:tcW w:type="dxa" w:w="6840"/>
            <w:tcMar>
              <w:top w:w="80" w:type="dxa"/>
              <w:start w:w="120" w:type="dxa"/>
              <w:bottom w:w="80" w:type="dxa"/>
              <w:end w:w="120" w:type="dxa"/>
            </w:tcMar>
            <w:vAlign w:val="center"/>
            <w:shd w:fill="DDEBE6"/>
          </w:tcPr>
          <w:p>
            <w:pPr>
              <w:spacing w:before="0" w:after="0" w:line="276" w:lineRule="auto"/>
            </w:pPr>
            <w:r>
              <w:rPr>
                <w:rFonts w:ascii="Calibri" w:hAnsi="Calibri" w:eastAsia="Malgun Gothic"/>
                <w:b/>
                <w:color w:val="173E36"/>
                <w:sz w:val="18"/>
              </w:rPr>
              <w:t>대응</w:t>
            </w:r>
          </w:p>
        </w:tc>
      </w:tr>
      <w:tr>
        <w:tc>
          <w:tcPr>
            <w:tcW w:type="dxa" w:w="252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기능이 늘며 다시 복잡해짐</w:t>
            </w:r>
          </w:p>
        </w:tc>
        <w:tc>
          <w:tcPr>
            <w:tcW w:type="dxa" w:w="68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홈 3영역 유지, 사이드바 그룹, 요약→상세 원칙</w:t>
            </w:r>
          </w:p>
        </w:tc>
      </w:tr>
      <w:tr>
        <w:tc>
          <w:tcPr>
            <w:tcW w:type="dxa" w:w="252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모든 서비스를 직접 만들려다 개발 지연</w:t>
            </w:r>
          </w:p>
        </w:tc>
        <w:tc>
          <w:tcPr>
            <w:tcW w:type="dxa" w:w="68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직접 제공·연결·외부 유지 경계 고정</w:t>
            </w:r>
          </w:p>
        </w:tc>
      </w:tr>
      <w:tr>
        <w:tc>
          <w:tcPr>
            <w:tcW w:type="dxa" w:w="252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학생·건강·영상 개인정보 증가</w:t>
            </w:r>
          </w:p>
        </w:tc>
        <w:tc>
          <w:tcPr>
            <w:tcW w:type="dxa" w:w="68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최소 수집, 항목별 동의, 암호화, 보관기한, 삭제</w:t>
            </w:r>
          </w:p>
        </w:tc>
      </w:tr>
      <w:tr>
        <w:tc>
          <w:tcPr>
            <w:tcW w:type="dxa" w:w="252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AI 비용 증가</w:t>
            </w:r>
          </w:p>
        </w:tc>
        <w:tc>
          <w:tcPr>
            <w:tcW w:type="dxa" w:w="68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관리자 승인, 기능·일일 한도, 규칙 기반 우선, 캐시</w:t>
            </w:r>
          </w:p>
        </w:tc>
      </w:tr>
      <w:tr>
        <w:tc>
          <w:tcPr>
            <w:tcW w:type="dxa" w:w="252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AI의 입시·운동·심리 오판</w:t>
            </w:r>
          </w:p>
        </w:tc>
        <w:tc>
          <w:tcPr>
            <w:tcW w:type="dxa" w:w="68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출처 표시, 불확실성, 코치·전문가 최종 확인</w:t>
            </w:r>
          </w:p>
        </w:tc>
      </w:tr>
      <w:tr>
        <w:tc>
          <w:tcPr>
            <w:tcW w:type="dxa" w:w="252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부모의 과도한 감시</w:t>
            </w:r>
          </w:p>
        </w:tc>
        <w:tc>
          <w:tcPr>
            <w:tcW w:type="dxa" w:w="68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학생 선택 공개, 기본 비공개, 민감 정보 제외</w:t>
            </w:r>
          </w:p>
        </w:tc>
      </w:tr>
      <w:tr>
        <w:tc>
          <w:tcPr>
            <w:tcW w:type="dxa" w:w="252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저작권 침해</w:t>
            </w:r>
          </w:p>
        </w:tc>
        <w:tc>
          <w:tcPr>
            <w:tcW w:type="dxa" w:w="68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문제·강의·모집요강 원본 대신 링크·사용자 기록 중심</w:t>
            </w:r>
          </w:p>
        </w:tc>
      </w:tr>
      <w:tr>
        <w:tc>
          <w:tcPr>
            <w:tcW w:type="dxa" w:w="252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영상 분석 오차</w:t>
            </w:r>
          </w:p>
        </w:tc>
        <w:tc>
          <w:tcPr>
            <w:tcW w:type="dxa" w:w="6840"/>
            <w:tcMar>
              <w:top w:w="80" w:type="dxa"/>
              <w:start w:w="120" w:type="dxa"/>
              <w:bottom w:w="80" w:type="dxa"/>
              <w:end w:w="120" w:type="dxa"/>
            </w:tcMar>
            <w:vAlign w:val="center"/>
            <w:shd w:fill="F3F7F5"/>
          </w:tcPr>
          <w:p>
            <w:pPr>
              <w:spacing w:before="0" w:after="0" w:line="276" w:lineRule="auto"/>
            </w:pPr>
            <w:r>
              <w:rPr>
                <w:rFonts w:ascii="Calibri" w:hAnsi="Calibri" w:eastAsia="Malgun Gothic"/>
                <w:b w:val="0"/>
                <w:color w:val="23302D"/>
                <w:sz w:val="18"/>
              </w:rPr>
              <w:t>촬영 표준, 종목별 검증, 코치 확인, 자동 판정 금지</w:t>
            </w:r>
          </w:p>
        </w:tc>
      </w:tr>
      <w:tr>
        <w:tc>
          <w:tcPr>
            <w:tcW w:type="dxa" w:w="252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알림 피로</w:t>
            </w:r>
          </w:p>
        </w:tc>
        <w:tc>
          <w:tcPr>
            <w:tcW w:type="dxa" w:w="6840"/>
            <w:tcMar>
              <w:top w:w="80" w:type="dxa"/>
              <w:start w:w="120" w:type="dxa"/>
              <w:bottom w:w="80" w:type="dxa"/>
              <w:end w:w="120" w:type="dxa"/>
            </w:tcMar>
            <w:vAlign w:val="center"/>
          </w:tcPr>
          <w:p>
            <w:pPr>
              <w:spacing w:before="0" w:after="0" w:line="276" w:lineRule="auto"/>
            </w:pPr>
            <w:r>
              <w:rPr>
                <w:rFonts w:ascii="Calibri" w:hAnsi="Calibri" w:eastAsia="Malgun Gothic"/>
                <w:b w:val="0"/>
                <w:color w:val="23302D"/>
                <w:sz w:val="18"/>
              </w:rPr>
              <w:t>행동 필요한 알림만 즉시, 나머지는 묶음, 조용한 시간</w:t>
            </w:r>
          </w:p>
        </w:tc>
      </w:tr>
    </w:tbl>
    <w:p>
      <w:pPr>
        <w:spacing w:after="40" w:before="0"/>
      </w:pPr>
    </w:p>
    <w:p>
      <w:pPr>
        <w:pStyle w:val="Heading1"/>
        <w:keepNext/>
      </w:pPr>
      <w:r>
        <w:t>14. 최종 제안</w:t>
      </w:r>
    </w:p>
    <w:p>
      <w:r>
        <w:rPr>
          <w:rFonts w:ascii="Calibri" w:hAnsi="Calibri" w:eastAsia="Malgun Gothic"/>
          <w:b w:val="0"/>
          <w:color w:val="23302D"/>
          <w:sz w:val="21"/>
        </w:rPr>
        <w:t>RP APP의 차별점은 “기능이 가장 많은 앱”이 아니라 “공부와 실기를 동시에 해야 하는 학생의 계획을 실제 코치 관리와 연결하는 앱”이다.</w:t>
      </w:r>
    </w:p>
    <w:p>
      <w:r>
        <w:rPr>
          <w:rFonts w:ascii="Calibri" w:hAnsi="Calibri" w:eastAsia="Malgun Gothic"/>
          <w:b w:val="0"/>
          <w:color w:val="23302D"/>
          <w:sz w:val="21"/>
        </w:rPr>
        <w:t>최종 제품은 다음 질문에 빠르게 답해야 한다.</w:t>
      </w:r>
    </w:p>
    <w:p>
      <w:pPr>
        <w:numPr>
          <w:ilvl w:val="0"/>
          <w:numId w:val="10"/>
        </w:numPr>
        <w:spacing w:after="80" w:line="300" w:lineRule="auto"/>
      </w:pPr>
      <w:r>
        <w:rPr>
          <w:rFonts w:ascii="Calibri" w:hAnsi="Calibri" w:eastAsia="Malgun Gothic"/>
          <w:b w:val="0"/>
          <w:color w:val="23302D"/>
          <w:sz w:val="21"/>
        </w:rPr>
        <w:t>오늘 공부·운동·회복 중 무엇을 먼저 해야 하는가?</w:t>
      </w:r>
    </w:p>
    <w:p>
      <w:pPr>
        <w:numPr>
          <w:ilvl w:val="0"/>
          <w:numId w:val="10"/>
        </w:numPr>
        <w:spacing w:after="80" w:line="300" w:lineRule="auto"/>
      </w:pPr>
      <w:r>
        <w:rPr>
          <w:rFonts w:ascii="Calibri" w:hAnsi="Calibri" w:eastAsia="Malgun Gothic"/>
          <w:b w:val="0"/>
          <w:color w:val="23302D"/>
          <w:sz w:val="21"/>
        </w:rPr>
        <w:t>계획한 것과 실제로 한 것은 어떻게 다른가?</w:t>
      </w:r>
    </w:p>
    <w:p>
      <w:pPr>
        <w:numPr>
          <w:ilvl w:val="0"/>
          <w:numId w:val="10"/>
        </w:numPr>
        <w:spacing w:after="80" w:line="300" w:lineRule="auto"/>
      </w:pPr>
      <w:r>
        <w:rPr>
          <w:rFonts w:ascii="Calibri" w:hAnsi="Calibri" w:eastAsia="Malgun Gothic"/>
          <w:b w:val="0"/>
          <w:color w:val="23302D"/>
          <w:sz w:val="21"/>
        </w:rPr>
        <w:t>성적과 실기 중 지금 가장 큰 제약은 무엇인가?</w:t>
      </w:r>
    </w:p>
    <w:p>
      <w:pPr>
        <w:numPr>
          <w:ilvl w:val="0"/>
          <w:numId w:val="10"/>
        </w:numPr>
        <w:spacing w:after="80" w:line="300" w:lineRule="auto"/>
      </w:pPr>
      <w:r>
        <w:rPr>
          <w:rFonts w:ascii="Calibri" w:hAnsi="Calibri" w:eastAsia="Malgun Gothic"/>
          <w:b w:val="0"/>
          <w:color w:val="23302D"/>
          <w:sz w:val="21"/>
        </w:rPr>
        <w:t>피로·통증·부담 때문에 계획을 조정해야 하는가?</w:t>
      </w:r>
    </w:p>
    <w:p>
      <w:pPr>
        <w:numPr>
          <w:ilvl w:val="0"/>
          <w:numId w:val="10"/>
        </w:numPr>
        <w:spacing w:after="80" w:line="300" w:lineRule="auto"/>
      </w:pPr>
      <w:r>
        <w:rPr>
          <w:rFonts w:ascii="Calibri" w:hAnsi="Calibri" w:eastAsia="Malgun Gothic"/>
          <w:b w:val="0"/>
          <w:color w:val="23302D"/>
          <w:sz w:val="21"/>
        </w:rPr>
        <w:t>혼자 해결할 일과 코치에게 물을 일은 무엇인가?</w:t>
      </w:r>
    </w:p>
    <w:p>
      <w:pPr>
        <w:numPr>
          <w:ilvl w:val="0"/>
          <w:numId w:val="10"/>
        </w:numPr>
        <w:spacing w:after="80" w:line="300" w:lineRule="auto"/>
      </w:pPr>
      <w:r>
        <w:rPr>
          <w:rFonts w:ascii="Calibri" w:hAnsi="Calibri" w:eastAsia="Malgun Gothic"/>
          <w:b w:val="0"/>
          <w:color w:val="23302D"/>
          <w:sz w:val="21"/>
        </w:rPr>
        <w:t>목표 대학을 위해 다음 한 주에 무엇을 바꿔야 하는가?</w:t>
      </w:r>
    </w:p>
    <w:p>
      <w:r>
        <w:rPr>
          <w:rFonts w:ascii="Calibri" w:hAnsi="Calibri" w:eastAsia="Malgun Gothic"/>
          <w:b w:val="0"/>
          <w:color w:val="23302D"/>
          <w:sz w:val="21"/>
        </w:rPr>
        <w:t xml:space="preserve">이 여섯 질문을 같은 기록에서 답할 수 있으면 학생은 여러 플래너와 메신저를 오갈 필요가 크게 줄어든다. 반대로 각 경쟁 앱의 메뉴를 모두 복제하면 RP APP 자체가 또 하나의 피로한 앱이 된다. 따라서 </w:t>
      </w:r>
      <w:r>
        <w:rPr>
          <w:rFonts w:ascii="Consolas" w:hAnsi="Consolas" w:eastAsia="Malgun Gothic"/>
          <w:b/>
          <w:color w:val="173E36"/>
          <w:sz w:val="20"/>
        </w:rPr>
        <w:t>한 번 입력하고 여러 맥락에서 재사용</w:t>
      </w:r>
      <w:r>
        <w:rPr>
          <w:rFonts w:ascii="Calibri" w:hAnsi="Calibri" w:eastAsia="Malgun Gothic"/>
          <w:b w:val="0"/>
          <w:color w:val="23302D"/>
          <w:sz w:val="21"/>
        </w:rPr>
        <w:t xml:space="preserve">, </w:t>
      </w:r>
      <w:r>
        <w:rPr>
          <w:rFonts w:ascii="Consolas" w:hAnsi="Consolas" w:eastAsia="Malgun Gothic"/>
          <w:b/>
          <w:color w:val="173E36"/>
          <w:sz w:val="20"/>
        </w:rPr>
        <w:t>오늘은 세 가지 행동만</w:t>
      </w:r>
      <w:r>
        <w:rPr>
          <w:rFonts w:ascii="Calibri" w:hAnsi="Calibri" w:eastAsia="Malgun Gothic"/>
          <w:b w:val="0"/>
          <w:color w:val="23302D"/>
          <w:sz w:val="21"/>
        </w:rPr>
        <w:t xml:space="preserve">, </w:t>
      </w:r>
      <w:r>
        <w:rPr>
          <w:rFonts w:ascii="Consolas" w:hAnsi="Consolas" w:eastAsia="Malgun Gothic"/>
          <w:b/>
          <w:color w:val="173E36"/>
          <w:sz w:val="20"/>
        </w:rPr>
        <w:t>AI보다 사용자와 코치가 최종 결정</w:t>
      </w:r>
      <w:r>
        <w:rPr>
          <w:rFonts w:ascii="Calibri" w:hAnsi="Calibri" w:eastAsia="Malgun Gothic"/>
          <w:b w:val="0"/>
          <w:color w:val="23302D"/>
          <w:sz w:val="21"/>
        </w:rPr>
        <w:t>을 계속 제품의 중심 원칙으로 유지해야 한다.</w:t>
      </w:r>
    </w:p>
    <w:p>
      <w:r>
        <w:br w:type="page"/>
      </w:r>
    </w:p>
    <w:p>
      <w:pPr>
        <w:pStyle w:val="Heading1"/>
        <w:keepNext/>
      </w:pPr>
      <w:r>
        <w:t>15. 조사 출처</w:t>
      </w:r>
    </w:p>
    <w:p>
      <w:r>
        <w:rPr>
          <w:rFonts w:ascii="Calibri" w:hAnsi="Calibri" w:eastAsia="Malgun Gothic"/>
          <w:b w:val="0"/>
          <w:color w:val="23302D"/>
          <w:sz w:val="21"/>
        </w:rPr>
        <w:t>조사는 2026-08-02 기준 공개된 공식 제품 페이지, 공식 도움말, 앱스토어 설명과 공공데이터 문서를 우선 사용했다. 기능은 요금제·운영체제·지역에 따라 달라질 수 있으므로 실제 구현 전 이용약관과 API 제공 범위를 다시 확인해야 한다.</w:t>
      </w:r>
    </w:p>
    <w:p>
      <w:pPr>
        <w:pStyle w:val="Heading2"/>
        <w:keepNext/>
      </w:pPr>
      <w:r>
        <w:t>계획·집중</w:t>
      </w:r>
    </w:p>
    <w:p>
      <w:pPr>
        <w:numPr>
          <w:ilvl w:val="0"/>
          <w:numId w:val="10"/>
        </w:numPr>
        <w:spacing w:after="80" w:line="300" w:lineRule="auto"/>
      </w:pPr>
      <w:hyperlink r:id="rId11">
        <w:r>
          <w:rPr>
            <w:rFonts w:ascii="Calibri" w:hAnsi="Calibri" w:eastAsia="Malgun Gothic"/>
            <w:color w:val="0B5A4F"/>
            <w:u w:val="single"/>
          </w:rPr>
          <w:t>열품타 Google Play</w:t>
        </w:r>
      </w:hyperlink>
    </w:p>
    <w:p>
      <w:pPr>
        <w:numPr>
          <w:ilvl w:val="0"/>
          <w:numId w:val="10"/>
        </w:numPr>
        <w:spacing w:after="80" w:line="300" w:lineRule="auto"/>
      </w:pPr>
      <w:hyperlink r:id="rId12">
        <w:r>
          <w:rPr>
            <w:rFonts w:ascii="Calibri" w:hAnsi="Calibri" w:eastAsia="Malgun Gothic"/>
            <w:color w:val="0B5A4F"/>
            <w:u w:val="single"/>
          </w:rPr>
          <w:t>투두메이트 Google Play</w:t>
        </w:r>
      </w:hyperlink>
    </w:p>
    <w:p>
      <w:pPr>
        <w:numPr>
          <w:ilvl w:val="0"/>
          <w:numId w:val="10"/>
        </w:numPr>
        <w:spacing w:after="80" w:line="300" w:lineRule="auto"/>
      </w:pPr>
      <w:hyperlink r:id="rId13">
        <w:r>
          <w:rPr>
            <w:rFonts w:ascii="Calibri" w:hAnsi="Calibri" w:eastAsia="Malgun Gothic"/>
            <w:color w:val="0B5A4F"/>
            <w:u w:val="single"/>
          </w:rPr>
          <w:t>Focus To-Do 공식 기능</w:t>
        </w:r>
      </w:hyperlink>
    </w:p>
    <w:p>
      <w:pPr>
        <w:numPr>
          <w:ilvl w:val="0"/>
          <w:numId w:val="10"/>
        </w:numPr>
        <w:spacing w:after="80" w:line="300" w:lineRule="auto"/>
      </w:pPr>
      <w:hyperlink r:id="rId14">
        <w:r>
          <w:rPr>
            <w:rFonts w:ascii="Calibri" w:hAnsi="Calibri" w:eastAsia="Malgun Gothic"/>
            <w:color w:val="0B5A4F"/>
            <w:u w:val="single"/>
          </w:rPr>
          <w:t>Forest 공식 사이트</w:t>
        </w:r>
      </w:hyperlink>
    </w:p>
    <w:p>
      <w:pPr>
        <w:numPr>
          <w:ilvl w:val="0"/>
          <w:numId w:val="10"/>
        </w:numPr>
        <w:spacing w:after="80" w:line="300" w:lineRule="auto"/>
      </w:pPr>
      <w:hyperlink r:id="rId15">
        <w:r>
          <w:rPr>
            <w:rFonts w:ascii="Calibri" w:hAnsi="Calibri" w:eastAsia="Malgun Gothic"/>
            <w:color w:val="0B5A4F"/>
            <w:u w:val="single"/>
          </w:rPr>
          <w:t>Notion 데이터베이스</w:t>
        </w:r>
      </w:hyperlink>
    </w:p>
    <w:p>
      <w:pPr>
        <w:numPr>
          <w:ilvl w:val="0"/>
          <w:numId w:val="10"/>
        </w:numPr>
        <w:spacing w:after="80" w:line="300" w:lineRule="auto"/>
      </w:pPr>
      <w:hyperlink r:id="rId16">
        <w:r>
          <w:rPr>
            <w:rFonts w:ascii="Calibri" w:hAnsi="Calibri" w:eastAsia="Malgun Gothic"/>
            <w:color w:val="0B5A4F"/>
            <w:u w:val="single"/>
          </w:rPr>
          <w:t>Notion Calendar</w:t>
        </w:r>
      </w:hyperlink>
    </w:p>
    <w:p>
      <w:pPr>
        <w:numPr>
          <w:ilvl w:val="0"/>
          <w:numId w:val="10"/>
        </w:numPr>
        <w:spacing w:after="80" w:line="300" w:lineRule="auto"/>
      </w:pPr>
      <w:hyperlink r:id="rId17">
        <w:r>
          <w:rPr>
            <w:rFonts w:ascii="Calibri" w:hAnsi="Calibri" w:eastAsia="Malgun Gothic"/>
            <w:color w:val="0B5A4F"/>
            <w:u w:val="single"/>
          </w:rPr>
          <w:t>Google Calendar의 Tasks</w:t>
        </w:r>
      </w:hyperlink>
    </w:p>
    <w:p>
      <w:pPr>
        <w:numPr>
          <w:ilvl w:val="0"/>
          <w:numId w:val="10"/>
        </w:numPr>
        <w:spacing w:after="80" w:line="300" w:lineRule="auto"/>
      </w:pPr>
      <w:hyperlink r:id="rId18">
        <w:r>
          <w:rPr>
            <w:rFonts w:ascii="Calibri" w:hAnsi="Calibri" w:eastAsia="Malgun Gothic"/>
            <w:color w:val="0B5A4F"/>
            <w:u w:val="single"/>
          </w:rPr>
          <w:t>Android Digital Wellbeing</w:t>
        </w:r>
      </w:hyperlink>
    </w:p>
    <w:p>
      <w:pPr>
        <w:pStyle w:val="Heading2"/>
        <w:keepNext/>
      </w:pPr>
      <w:r>
        <w:t>학교·학습</w:t>
      </w:r>
    </w:p>
    <w:p>
      <w:pPr>
        <w:numPr>
          <w:ilvl w:val="0"/>
          <w:numId w:val="10"/>
        </w:numPr>
        <w:spacing w:after="80" w:line="300" w:lineRule="auto"/>
      </w:pPr>
      <w:hyperlink r:id="rId19">
        <w:r>
          <w:rPr>
            <w:rFonts w:ascii="Calibri" w:hAnsi="Calibri" w:eastAsia="Malgun Gothic"/>
            <w:color w:val="0B5A4F"/>
            <w:u w:val="single"/>
          </w:rPr>
          <w:t>NEIS 급식식단정보 Open API</w:t>
        </w:r>
      </w:hyperlink>
    </w:p>
    <w:p>
      <w:pPr>
        <w:numPr>
          <w:ilvl w:val="0"/>
          <w:numId w:val="10"/>
        </w:numPr>
        <w:spacing w:after="80" w:line="300" w:lineRule="auto"/>
      </w:pPr>
      <w:hyperlink r:id="rId20">
        <w:r>
          <w:rPr>
            <w:rFonts w:ascii="Calibri" w:hAnsi="Calibri" w:eastAsia="Malgun Gothic"/>
            <w:color w:val="0B5A4F"/>
            <w:u w:val="single"/>
          </w:rPr>
          <w:t>i-하루 학교생활 앱</w:t>
        </w:r>
      </w:hyperlink>
    </w:p>
    <w:p>
      <w:pPr>
        <w:numPr>
          <w:ilvl w:val="0"/>
          <w:numId w:val="10"/>
        </w:numPr>
        <w:spacing w:after="80" w:line="300" w:lineRule="auto"/>
      </w:pPr>
      <w:hyperlink r:id="rId21">
        <w:r>
          <w:rPr>
            <w:rFonts w:ascii="Calibri" w:hAnsi="Calibri" w:eastAsia="Malgun Gothic"/>
            <w:color w:val="0B5A4F"/>
            <w:u w:val="single"/>
          </w:rPr>
          <w:t>메가스터디 고등교육 서비스</w:t>
        </w:r>
      </w:hyperlink>
    </w:p>
    <w:p>
      <w:pPr>
        <w:numPr>
          <w:ilvl w:val="0"/>
          <w:numId w:val="10"/>
        </w:numPr>
        <w:spacing w:after="80" w:line="300" w:lineRule="auto"/>
      </w:pPr>
      <w:hyperlink r:id="rId22">
        <w:r>
          <w:rPr>
            <w:rFonts w:ascii="Calibri" w:hAnsi="Calibri" w:eastAsia="Malgun Gothic"/>
            <w:color w:val="0B5A4F"/>
            <w:u w:val="single"/>
          </w:rPr>
          <w:t>오르조 기능·요금제</w:t>
        </w:r>
      </w:hyperlink>
    </w:p>
    <w:p>
      <w:pPr>
        <w:numPr>
          <w:ilvl w:val="0"/>
          <w:numId w:val="10"/>
        </w:numPr>
        <w:spacing w:after="80" w:line="300" w:lineRule="auto"/>
      </w:pPr>
      <w:hyperlink r:id="rId23">
        <w:r>
          <w:rPr>
            <w:rFonts w:ascii="Calibri" w:hAnsi="Calibri" w:eastAsia="Malgun Gothic"/>
            <w:color w:val="0B5A4F"/>
            <w:u w:val="single"/>
          </w:rPr>
          <w:t>콴다 공식 사이트</w:t>
        </w:r>
      </w:hyperlink>
    </w:p>
    <w:p>
      <w:pPr>
        <w:numPr>
          <w:ilvl w:val="0"/>
          <w:numId w:val="10"/>
        </w:numPr>
        <w:spacing w:after="80" w:line="300" w:lineRule="auto"/>
      </w:pPr>
      <w:hyperlink r:id="rId24">
        <w:r>
          <w:rPr>
            <w:rFonts w:ascii="Calibri" w:hAnsi="Calibri" w:eastAsia="Malgun Gothic"/>
            <w:color w:val="0B5A4F"/>
            <w:u w:val="single"/>
          </w:rPr>
          <w:t>Quizlet 학습 모드</w:t>
        </w:r>
      </w:hyperlink>
    </w:p>
    <w:p>
      <w:pPr>
        <w:numPr>
          <w:ilvl w:val="0"/>
          <w:numId w:val="10"/>
        </w:numPr>
        <w:spacing w:after="80" w:line="300" w:lineRule="auto"/>
      </w:pPr>
      <w:hyperlink r:id="rId25">
        <w:r>
          <w:rPr>
            <w:rFonts w:ascii="Calibri" w:hAnsi="Calibri" w:eastAsia="Malgun Gothic"/>
            <w:color w:val="0B5A4F"/>
            <w:u w:val="single"/>
          </w:rPr>
          <w:t>Khan Academy 숙련도</w:t>
        </w:r>
      </w:hyperlink>
    </w:p>
    <w:p>
      <w:pPr>
        <w:pStyle w:val="Heading2"/>
        <w:keepNext/>
      </w:pPr>
      <w:r>
        <w:t>입시</w:t>
      </w:r>
    </w:p>
    <w:p>
      <w:pPr>
        <w:numPr>
          <w:ilvl w:val="0"/>
          <w:numId w:val="10"/>
        </w:numPr>
        <w:spacing w:after="80" w:line="300" w:lineRule="auto"/>
      </w:pPr>
      <w:hyperlink r:id="rId26">
        <w:r>
          <w:rPr>
            <w:rFonts w:ascii="Calibri" w:hAnsi="Calibri" w:eastAsia="Malgun Gothic"/>
            <w:color w:val="0B5A4F"/>
            <w:u w:val="single"/>
          </w:rPr>
          <w:t>대입정보포털 어디가</w:t>
        </w:r>
      </w:hyperlink>
    </w:p>
    <w:p>
      <w:pPr>
        <w:numPr>
          <w:ilvl w:val="0"/>
          <w:numId w:val="10"/>
        </w:numPr>
        <w:spacing w:after="80" w:line="300" w:lineRule="auto"/>
      </w:pPr>
      <w:hyperlink r:id="rId27">
        <w:r>
          <w:rPr>
            <w:rFonts w:ascii="Calibri" w:hAnsi="Calibri" w:eastAsia="Malgun Gothic"/>
            <w:color w:val="0B5A4F"/>
            <w:u w:val="single"/>
          </w:rPr>
          <w:t>진학사 수시 합격예측 이용가이드</w:t>
        </w:r>
      </w:hyperlink>
    </w:p>
    <w:p>
      <w:pPr>
        <w:numPr>
          <w:ilvl w:val="0"/>
          <w:numId w:val="10"/>
        </w:numPr>
        <w:spacing w:after="80" w:line="300" w:lineRule="auto"/>
      </w:pPr>
      <w:hyperlink r:id="rId28">
        <w:r>
          <w:rPr>
            <w:rFonts w:ascii="Calibri" w:hAnsi="Calibri" w:eastAsia="Malgun Gothic"/>
            <w:color w:val="0B5A4F"/>
            <w:u w:val="single"/>
          </w:rPr>
          <w:t>유웨이어플라이 원서접수</w:t>
        </w:r>
      </w:hyperlink>
    </w:p>
    <w:p>
      <w:pPr>
        <w:pStyle w:val="Heading2"/>
        <w:keepNext/>
      </w:pPr>
      <w:r>
        <w:t>운동·영상</w:t>
      </w:r>
    </w:p>
    <w:p>
      <w:pPr>
        <w:numPr>
          <w:ilvl w:val="0"/>
          <w:numId w:val="10"/>
        </w:numPr>
        <w:spacing w:after="80" w:line="300" w:lineRule="auto"/>
      </w:pPr>
      <w:hyperlink r:id="rId29">
        <w:r>
          <w:rPr>
            <w:rFonts w:ascii="Calibri" w:hAnsi="Calibri" w:eastAsia="Malgun Gothic"/>
            <w:color w:val="0B5A4F"/>
            <w:u w:val="single"/>
          </w:rPr>
          <w:t>플랜핏 공식 사이트</w:t>
        </w:r>
      </w:hyperlink>
    </w:p>
    <w:p>
      <w:pPr>
        <w:numPr>
          <w:ilvl w:val="0"/>
          <w:numId w:val="10"/>
        </w:numPr>
        <w:spacing w:after="80" w:line="300" w:lineRule="auto"/>
      </w:pPr>
      <w:hyperlink r:id="rId30">
        <w:r>
          <w:rPr>
            <w:rFonts w:ascii="Calibri" w:hAnsi="Calibri" w:eastAsia="Malgun Gothic"/>
            <w:color w:val="0B5A4F"/>
            <w:u w:val="single"/>
          </w:rPr>
          <w:t>Hevy 기능</w:t>
        </w:r>
      </w:hyperlink>
    </w:p>
    <w:p>
      <w:pPr>
        <w:numPr>
          <w:ilvl w:val="0"/>
          <w:numId w:val="10"/>
        </w:numPr>
        <w:spacing w:after="80" w:line="300" w:lineRule="auto"/>
      </w:pPr>
      <w:hyperlink r:id="rId31">
        <w:r>
          <w:rPr>
            <w:rFonts w:ascii="Calibri" w:hAnsi="Calibri" w:eastAsia="Malgun Gothic"/>
            <w:color w:val="0B5A4F"/>
            <w:u w:val="single"/>
          </w:rPr>
          <w:t>OnForm 영상 분석</w:t>
        </w:r>
      </w:hyperlink>
    </w:p>
    <w:p>
      <w:pPr>
        <w:numPr>
          <w:ilvl w:val="0"/>
          <w:numId w:val="10"/>
        </w:numPr>
        <w:spacing w:after="80" w:line="300" w:lineRule="auto"/>
      </w:pPr>
      <w:hyperlink r:id="rId32">
        <w:r>
          <w:rPr>
            <w:rFonts w:ascii="Calibri" w:hAnsi="Calibri" w:eastAsia="Malgun Gothic"/>
            <w:color w:val="0B5A4F"/>
            <w:u w:val="single"/>
          </w:rPr>
          <w:t>Dartfish 모바일 분석</w:t>
        </w:r>
      </w:hyperlink>
    </w:p>
    <w:p>
      <w:pPr>
        <w:numPr>
          <w:ilvl w:val="0"/>
          <w:numId w:val="10"/>
        </w:numPr>
        <w:spacing w:after="80" w:line="300" w:lineRule="auto"/>
      </w:pPr>
      <w:hyperlink r:id="rId33">
        <w:r>
          <w:rPr>
            <w:rFonts w:ascii="Calibri" w:hAnsi="Calibri" w:eastAsia="Malgun Gothic"/>
            <w:color w:val="0B5A4F"/>
            <w:u w:val="single"/>
          </w:rPr>
          <w:t>CoachNow 코치 기능</w:t>
        </w:r>
      </w:hyperlink>
    </w:p>
    <w:p>
      <w:pPr>
        <w:numPr>
          <w:ilvl w:val="0"/>
          <w:numId w:val="10"/>
        </w:numPr>
        <w:spacing w:after="80" w:line="300" w:lineRule="auto"/>
      </w:pPr>
      <w:hyperlink r:id="rId34">
        <w:r>
          <w:rPr>
            <w:rFonts w:ascii="Calibri" w:hAnsi="Calibri" w:eastAsia="Malgun Gothic"/>
            <w:color w:val="0B5A4F"/>
            <w:u w:val="single"/>
          </w:rPr>
          <w:t>HomeCourt 공식 사이트</w:t>
        </w:r>
      </w:hyperlink>
    </w:p>
    <w:p>
      <w:pPr>
        <w:pStyle w:val="Heading2"/>
        <w:keepNext/>
      </w:pPr>
      <w:r>
        <w:t>건강·멘탈·권한</w:t>
      </w:r>
    </w:p>
    <w:p>
      <w:pPr>
        <w:numPr>
          <w:ilvl w:val="0"/>
          <w:numId w:val="10"/>
        </w:numPr>
        <w:spacing w:after="80" w:line="300" w:lineRule="auto"/>
      </w:pPr>
      <w:hyperlink r:id="rId35">
        <w:r>
          <w:rPr>
            <w:rFonts w:ascii="Calibri" w:hAnsi="Calibri" w:eastAsia="Malgun Gothic"/>
            <w:color w:val="0B5A4F"/>
            <w:u w:val="single"/>
          </w:rPr>
          <w:t>Samsung Health</w:t>
        </w:r>
      </w:hyperlink>
    </w:p>
    <w:p>
      <w:pPr>
        <w:numPr>
          <w:ilvl w:val="0"/>
          <w:numId w:val="10"/>
        </w:numPr>
        <w:spacing w:after="80" w:line="300" w:lineRule="auto"/>
      </w:pPr>
      <w:hyperlink r:id="rId36">
        <w:r>
          <w:rPr>
            <w:rFonts w:ascii="Calibri" w:hAnsi="Calibri" w:eastAsia="Malgun Gothic"/>
            <w:color w:val="0B5A4F"/>
            <w:u w:val="single"/>
          </w:rPr>
          <w:t>MyFitnessPal Today와 기록</w:t>
        </w:r>
      </w:hyperlink>
    </w:p>
    <w:p>
      <w:pPr>
        <w:numPr>
          <w:ilvl w:val="0"/>
          <w:numId w:val="10"/>
        </w:numPr>
        <w:spacing w:after="80" w:line="300" w:lineRule="auto"/>
      </w:pPr>
      <w:hyperlink r:id="rId37">
        <w:r>
          <w:rPr>
            <w:rFonts w:ascii="Calibri" w:hAnsi="Calibri" w:eastAsia="Malgun Gothic"/>
            <w:color w:val="0B5A4F"/>
            <w:u w:val="single"/>
          </w:rPr>
          <w:t>Headspace 앱</w:t>
        </w:r>
      </w:hyperlink>
    </w:p>
    <w:p>
      <w:pPr>
        <w:numPr>
          <w:ilvl w:val="0"/>
          <w:numId w:val="10"/>
        </w:numPr>
        <w:spacing w:after="80" w:line="300" w:lineRule="auto"/>
      </w:pPr>
      <w:hyperlink r:id="rId38">
        <w:r>
          <w:rPr>
            <w:rFonts w:ascii="Calibri" w:hAnsi="Calibri" w:eastAsia="Malgun Gothic"/>
            <w:color w:val="0B5A4F"/>
            <w:u w:val="single"/>
          </w:rPr>
          <w:t>트로스트</w:t>
        </w:r>
      </w:hyperlink>
    </w:p>
    <w:p>
      <w:pPr>
        <w:numPr>
          <w:ilvl w:val="0"/>
          <w:numId w:val="10"/>
        </w:numPr>
        <w:spacing w:after="80" w:line="300" w:lineRule="auto"/>
      </w:pPr>
      <w:hyperlink r:id="rId39">
        <w:r>
          <w:rPr>
            <w:rFonts w:ascii="Calibri" w:hAnsi="Calibri" w:eastAsia="Malgun Gothic"/>
            <w:color w:val="0B5A4F"/>
            <w:u w:val="single"/>
          </w:rPr>
          <w:t>Google Classroom 학부모 요약</w:t>
        </w:r>
      </w:hyperlink>
    </w:p>
    <w:p>
      <w:pPr>
        <w:numPr>
          <w:ilvl w:val="0"/>
          <w:numId w:val="10"/>
        </w:numPr>
        <w:spacing w:after="80" w:line="300" w:lineRule="auto"/>
      </w:pPr>
      <w:hyperlink r:id="rId40">
        <w:r>
          <w:rPr>
            <w:rFonts w:ascii="Calibri" w:hAnsi="Calibri" w:eastAsia="Malgun Gothic"/>
            <w:color w:val="0B5A4F"/>
            <w:u w:val="single"/>
          </w:rPr>
          <w:t>Android Health Connect 권한</w:t>
        </w:r>
      </w:hyperlink>
    </w:p>
    <w:p>
      <w:pPr>
        <w:numPr>
          <w:ilvl w:val="0"/>
          <w:numId w:val="10"/>
        </w:numPr>
        <w:spacing w:after="80" w:line="300" w:lineRule="auto"/>
      </w:pPr>
      <w:hyperlink r:id="rId41">
        <w:r>
          <w:rPr>
            <w:rFonts w:ascii="Calibri" w:hAnsi="Calibri" w:eastAsia="Malgun Gothic"/>
            <w:color w:val="0B5A4F"/>
            <w:u w:val="single"/>
          </w:rPr>
          <w:t>Apple HealthKit 권한</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64706C"/>
        <w:sz w:val="17"/>
      </w:rPr>
      <w:t xml:space="preserve">RP APP 연구 보고서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b/>
        <w:color w:val="64706C"/>
        <w:sz w:val="17"/>
      </w:rPr>
      <w:t>RePERFORMANCE  |  STUDENT EXPERIENCE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pPr>
    <w:rPr>
      <w:rFonts w:ascii="Calibri" w:hAnsi="Calibri" w:eastAsia="Malgun Gothic"/>
      <w:color w:val="2330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Malgun Gothic"/>
      <w:b/>
      <w:bCs/>
      <w:color w:val="0B5A4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Malgun Gothic"/>
      <w:b/>
      <w:bCs/>
      <w:color w:val="0B5A4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Malgun Gothic"/>
      <w:b/>
      <w:bCs/>
      <w:color w:val="173E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y.google.com/store/apps/details?hl=ko&amp;id=com.pallo.passiontimerscoped" TargetMode="External"/><Relationship Id="rId12" Type="http://schemas.openxmlformats.org/officeDocument/2006/relationships/hyperlink" Target="https://play.google.com/store/apps/details?hl=ko&amp;id=com.undefined.mate" TargetMode="External"/><Relationship Id="rId13" Type="http://schemas.openxmlformats.org/officeDocument/2006/relationships/hyperlink" Target="https://www.focustodo.cn/?lang=en_US" TargetMode="External"/><Relationship Id="rId14" Type="http://schemas.openxmlformats.org/officeDocument/2006/relationships/hyperlink" Target="https://www.forestapp.cc/" TargetMode="External"/><Relationship Id="rId15" Type="http://schemas.openxmlformats.org/officeDocument/2006/relationships/hyperlink" Target="https://www.notion.com/help/intro-to-databases" TargetMode="External"/><Relationship Id="rId16" Type="http://schemas.openxmlformats.org/officeDocument/2006/relationships/hyperlink" Target="https://www.notion.com/en-gb/help/use-notion-calendar-with-notion" TargetMode="External"/><Relationship Id="rId17" Type="http://schemas.openxmlformats.org/officeDocument/2006/relationships/hyperlink" Target="https://support.google.com/calendar/answer/9901136" TargetMode="External"/><Relationship Id="rId18" Type="http://schemas.openxmlformats.org/officeDocument/2006/relationships/hyperlink" Target="https://support.google.com/android/answer/9346420" TargetMode="External"/><Relationship Id="rId19" Type="http://schemas.openxmlformats.org/officeDocument/2006/relationships/hyperlink" Target="https://www.data.go.kr/data/15139198/openapi.do" TargetMode="External"/><Relationship Id="rId20" Type="http://schemas.openxmlformats.org/officeDocument/2006/relationships/hyperlink" Target="https://i-haru.co.kr/" TargetMode="External"/><Relationship Id="rId21" Type="http://schemas.openxmlformats.org/officeDocument/2006/relationships/hyperlink" Target="https://corp.megastudy.net/subservice/higheducation" TargetMode="External"/><Relationship Id="rId22" Type="http://schemas.openxmlformats.org/officeDocument/2006/relationships/hyperlink" Target="https://orzo.kr/pricing" TargetMode="External"/><Relationship Id="rId23" Type="http://schemas.openxmlformats.org/officeDocument/2006/relationships/hyperlink" Target="https://qanda.ai/ko" TargetMode="External"/><Relationship Id="rId24" Type="http://schemas.openxmlformats.org/officeDocument/2006/relationships/hyperlink" Target="https://quizlet.com/features/study-modes" TargetMode="External"/><Relationship Id="rId25" Type="http://schemas.openxmlformats.org/officeDocument/2006/relationships/hyperlink" Target="https://support.khanacademy.org/hc/en-us/articles/115002552631-What-are-Course-and-Unit-Mastery-" TargetMode="External"/><Relationship Id="rId26" Type="http://schemas.openxmlformats.org/officeDocument/2006/relationships/hyperlink" Target="https://www.adiga.kr/man/inf/mainView.do" TargetMode="External"/><Relationship Id="rId27" Type="http://schemas.openxmlformats.org/officeDocument/2006/relationships/hyperlink" Target="https://www.jinhak.com/jh/high3/early/manual" TargetMode="External"/><Relationship Id="rId28" Type="http://schemas.openxmlformats.org/officeDocument/2006/relationships/hyperlink" Target="https://wwwsub.uwayapply.com/app/view.htm?nm=UWAY" TargetMode="External"/><Relationship Id="rId29" Type="http://schemas.openxmlformats.org/officeDocument/2006/relationships/hyperlink" Target="https://planfit.ai/ko" TargetMode="External"/><Relationship Id="rId30" Type="http://schemas.openxmlformats.org/officeDocument/2006/relationships/hyperlink" Target="https://www.hevyapp.com/features/" TargetMode="External"/><Relationship Id="rId31" Type="http://schemas.openxmlformats.org/officeDocument/2006/relationships/hyperlink" Target="https://onform.com/sports/" TargetMode="External"/><Relationship Id="rId32" Type="http://schemas.openxmlformats.org/officeDocument/2006/relationships/hyperlink" Target="https://www.dartfish.com/mobile/" TargetMode="External"/><Relationship Id="rId33" Type="http://schemas.openxmlformats.org/officeDocument/2006/relationships/hyperlink" Target="https://coachnow.com/coach-features" TargetMode="External"/><Relationship Id="rId34" Type="http://schemas.openxmlformats.org/officeDocument/2006/relationships/hyperlink" Target="https://www.homecourt.ai/" TargetMode="External"/><Relationship Id="rId35" Type="http://schemas.openxmlformats.org/officeDocument/2006/relationships/hyperlink" Target="https://www.samsung.com/us/apps/samsung-health/" TargetMode="External"/><Relationship Id="rId36" Type="http://schemas.openxmlformats.org/officeDocument/2006/relationships/hyperlink" Target="https://support.myfitnesspal.com/hc/en-us/articles/39985611667341-Introducing-the-brand-new-Today-tab" TargetMode="External"/><Relationship Id="rId37" Type="http://schemas.openxmlformats.org/officeDocument/2006/relationships/hyperlink" Target="https://www.headspace.com/app" TargetMode="External"/><Relationship Id="rId38" Type="http://schemas.openxmlformats.org/officeDocument/2006/relationships/hyperlink" Target="https://trost.co.kr/" TargetMode="External"/><Relationship Id="rId39" Type="http://schemas.openxmlformats.org/officeDocument/2006/relationships/hyperlink" Target="https://support.google.com/edu/classroom/answer/6386354" TargetMode="External"/><Relationship Id="rId40" Type="http://schemas.openxmlformats.org/officeDocument/2006/relationships/hyperlink" Target="https://developer.android.com/health-and-fitness/health-connect/availability" TargetMode="External"/><Relationship Id="rId41" Type="http://schemas.openxmlformats.org/officeDocument/2006/relationships/hyperlink" Target="https://developer.apple.com/documentation/healthkit/authorizing-access-to-health-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 APP 수험생 앱 벤치마크 및 통합 기능 설계 보고서</dc:title>
  <dc:subject>수험생 앱 기능 조사와 RP APP 통합 로드맵</dc:subject>
  <dc:creator>RePERFORMANCE</dc:creator>
  <cp:keywords>RP APP, 체대입시, 수험생, 제품 기획, 벤치마크</cp:keywords>
  <dc:description>generated by python-docx</dc:description>
  <cp:lastModifiedBy/>
  <cp:revision>1</cp:revision>
  <dcterms:created xsi:type="dcterms:W3CDTF">2013-12-23T23:15:00Z</dcterms:created>
  <dcterms:modified xsi:type="dcterms:W3CDTF">2013-12-23T23:15:00Z</dcterms:modified>
  <cp:category/>
</cp:coreProperties>
</file>